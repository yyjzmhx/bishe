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我的员工在灭世的路上越走越远</w:t>
      </w:r>
    </w:p>
    <w:p>
      <w:pPr>
        <w:pStyle w:val="Heading1"/>
        <w:jc w:val="center"/>
      </w:pPr>
      <w:r>
        <w:t>第一卷 归墟杂货铺今日开业</w:t>
      </w:r>
    </w:p>
    <w:p>
      <w:pPr>
        <w:pStyle w:val="Heading2"/>
        <w:jc w:val="center"/>
      </w:pPr>
      <w:r>
        <w:t>第1章 欠债店主今日上岗</w:t>
      </w:r>
    </w:p>
    <w:p>
      <w:pPr>
        <w:spacing w:line="360" w:lineRule="auto" w:after="120"/>
        <w:ind w:firstLine="480"/>
      </w:pPr>
      <w:r>
        <w:t>柜台上的灯火抖了一下。林照在归墟杂货铺柜台后醒来，发现自己穿越成店主，店铺账本显示再亏一天就要把店主归入库存。林照抬起头，正看见黑色账单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他伸手摸了摸钱箱。空的。很好，现实非常稳定。林照吸了口气，努力让自己看起来像个成熟店主：「先别急着定罪，排队也算文明执法」</w:t>
      </w:r>
    </w:p>
    <w:p>
      <w:pPr>
        <w:spacing w:line="360" w:lineRule="auto" w:after="120"/>
        <w:ind w:firstLine="480"/>
      </w:pPr>
      <w:r>
        <w:t>木偶站在旁边，语气稳得像早就等着这场乱子：「温馨提醒，上一任店主也这么镇定过」林照看了对方一眼，差点被噎住。归墟店最烦人的地方就在这里，明明全员都很离谱，偏偏每句离谱话都能扎到点上。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门外的动静越来越近。脚步声停在台阶下，有人压低声音，有人伸脖子看货架。林照把账本往自己这边一拖，心说来得好，别的不会，排队挂号他很熟。</w:t>
      </w:r>
    </w:p>
    <w:p>
      <w:pPr>
        <w:spacing w:line="360" w:lineRule="auto" w:after="120"/>
        <w:ind w:firstLine="480"/>
      </w:pPr>
      <w:r>
        <w:t>林照把羽毛笔往柜台上一敲：「第一，愿望成交必须明码标价。第二，售后归售后，恐吓另算价。第三，谁再越过门槛乱摸东西，我就让他体验本店最贵的售后。」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木偶偏头补刀：「建议先活过今天，再谈尊严」店里安静了一瞬。那一瞬很短，短到林照还没来得及摆出高深表情，木偶已经在柜台底下小声嘀咕：「店主，钱箱还是空的。」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「看清楚。」林照敲了敲合同边角，「本店不怕投诉，怕的是你们投诉都不敢写真名。」这句话落下，黑色账单轻轻一震，像在柜台上给他盖了个看不见的章。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他把黑色账单推回原位，顺手在账本上记下一笔。今天仍旧乱，仍旧穷，仍旧有人盯着归墟店不肯眨眼。可林照忽然觉得，只要这笔账能写下去，这扇门就还没到关上的时候。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林照在归墟杂货铺柜台后醒来发现自己穿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在归墟杂货铺柜台后醒来发现自己穿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在归墟杂货铺柜台后醒来发现自己穿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在归墟杂货铺柜台后醒来发现自己穿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在归墟杂货铺柜台后醒来发现自己穿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夜色压到街口时，账本最后一页写着：上一任店主，库存编号零号。林照盯着那句话，沉默片刻，抬手把营业牌翻正：「明天继续。」灯火落在柜台上，也落在门外那条被风吹得发亮的石板路上。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第2章 第一位顾客想让前任后悔</w:t>
      </w:r>
    </w:p>
    <w:p>
      <w:pPr>
        <w:spacing w:line="360" w:lineRule="auto" w:after="120"/>
        <w:ind w:firstLine="480"/>
      </w:pPr>
      <w:r>
        <w:t>账簿自己翻到新页。顾客要求购买能让前任后悔的东西，林照误卖出愿望账单，第一次触发规则商品。林照抬起头，正看见羽毛笔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林照低头看钱箱，里面干净得能反光。他闭了闭眼，告诉自己老板可以穷，但不能先怂：「这单能接，但得先谈售后」</w:t>
      </w:r>
    </w:p>
    <w:p>
      <w:pPr>
        <w:spacing w:line="360" w:lineRule="auto" w:after="120"/>
        <w:ind w:firstLine="480"/>
      </w:pPr>
      <w:r>
        <w:t>木偶站在旁边，语气稳得像早就等着这场乱子：「本店没有正常业务，您习惯就好」林照看了对方一眼，差点被噎住。归墟店最烦人的地方就在这里，明明全员都很离谱，偏偏每句离谱话都能扎到点上。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门外很快聚起一圈人。看热闹的站外层，找麻烦的挤前排，还有几个眼睛一直往货架上瞟。林照看得头皮发麻，面上却硬撑出店主该有的镇定。</w:t>
      </w:r>
    </w:p>
    <w:p>
      <w:pPr>
        <w:spacing w:line="360" w:lineRule="auto" w:after="120"/>
        <w:ind w:firstLine="480"/>
      </w:pPr>
      <w:r>
        <w:t>林照把羽毛笔往柜台上一敲：「第一，员工契约优先于外部征召。第二，监管方先出示权限。第三，谁再越过门槛乱摸东西，我就让他体验本店最贵的售后。」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木偶偏头补刀：「恭喜，麻烦已经自动升级」店里安静了一瞬。那一瞬很短，短到林照还没来得及摆出高深表情，木偶已经在柜台底下小声嘀咕：「店主，钱箱还是空的。」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「看清楚。」林照敲了敲合同边角，「本店不怕投诉，怕的是你们投诉都不敢写真名。」这句话落下，羽毛笔轻轻一震，像在柜台上给他盖了个看不见的章。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他把羽毛笔推回原位，顺手在账本上记下一笔。今天仍旧乱，仍旧穷，仍旧有人盯着归墟店不肯眨眼。可林照忽然觉得，只要这笔账能写下去，这扇门就还没到关上的时候。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顾客要求购买能让前任后悔的东西林照误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顾客要求购买能让前任后悔的东西林照误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顾客要求购买能让前任后悔的东西林照误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顾客要求购买能让前任后悔的东西林照误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顾客要求购买能让前任后悔的东西林照误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木偶把羽毛笔旁边的账页压平，像在替他把最后一点慌乱也压住。林照低头看了一眼，心里那句“我只是临时接盘”转了两圈，最后还是没说出口。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夜色压到街口时，账单落款是神殿圣女许愿。林照盯着那句话，沉默片刻，抬手把营业牌翻正：「明天继续。」灯火落在柜台上，也落在门外那条被风吹得发亮的石板路上。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第3章 前圣女不退不换</w:t>
      </w:r>
    </w:p>
    <w:p>
      <w:pPr>
        <w:spacing w:line="360" w:lineRule="auto" w:after="120"/>
        <w:ind w:firstLine="480"/>
      </w:pPr>
      <w:r>
        <w:t>货架深处传来轻响。神殿追债队上门，许愿出现，指出归墟店卖的是规则不是商品。林照抬起头，正看见命运折扣券在柜台上亮了一下。那光不刺眼，却很会挑时候，像老板刚想装死，考勤机先替他打了卡。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钱箱轻得离谱，拿起来像拿了一份精神损失证明。林照把它放回去，决定先保命再谈盈利：「我只是店主，不是万能背锅位」</w:t>
      </w:r>
    </w:p>
    <w:p>
      <w:pPr>
        <w:spacing w:line="360" w:lineRule="auto" w:after="120"/>
        <w:ind w:firstLine="480"/>
      </w:pPr>
      <w:r>
        <w:t>许愿站在旁边，语气稳得像早就等着这场乱子：「老板，别急，急也要记账」林照看了对方一眼，差点被噎住。归墟店最烦人的地方就在这里，明明全员都很离谱，偏偏每句离谱话都能扎到点上。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门板被敲响时，店里的货架也跟着轻轻一颤。林照不用抬头都知道，今天这单不可能安静收场。他把羽毛笔捏紧，先在心里给门外那群人记了一笔潜在赔偿。</w:t>
      </w:r>
    </w:p>
    <w:p>
      <w:pPr>
        <w:spacing w:line="360" w:lineRule="auto" w:after="120"/>
        <w:ind w:firstLine="480"/>
      </w:pPr>
      <w:r>
        <w:t>林照把羽毛笔往柜台上一敲：「第一，配送事故先核对地址。第二，未付款愿望不得强制兑现。第三，谁再越过门槛乱摸东西，我就让他体验本店最贵的售后。」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木偶偏头补刀：「您的微笑充满了欠债人的坚强」店里安静了一瞬。那一瞬很短，短到林照还没来得及摆出高深表情，木偶已经在柜台底下小声嘀咕：「店主，钱箱还是空的。」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「看清楚。」林照敲了敲合同边角，「本店不怕投诉，怕的是你们投诉都不敢写真名。」这句话落下，命运折扣券轻轻一震，像在柜台上给他盖了个看不见的章。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他把命运折扣券推回原位，顺手在账本上记下一笔。今天仍旧乱，仍旧穷，仍旧有人盯着归墟店不肯眨眼。可林照忽然觉得，只要这笔账能写下去，这扇门就还没到关上的时候。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神殿追债队上门许愿出现指出归墟店卖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追债队上门许愿出现指出归墟店卖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追债队上门许愿出现指出归墟店卖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追债队上门许愿出现指出归墟店卖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追债队上门许愿出现指出归墟店卖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夜色压到街口时，许愿说：这家店欠我的不是钱，是岗位。林照盯着那句话，沉默片刻，抬手把营业牌翻正：「明天继续。」灯火落在柜台上，也落在门外那条被风吹得发亮的石板路上。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第4章 收银员合同</w:t>
      </w:r>
    </w:p>
    <w:p>
      <w:pPr>
        <w:spacing w:line="360" w:lineRule="auto" w:after="120"/>
        <w:ind w:firstLine="480"/>
      </w:pPr>
      <w:r>
        <w:t>街口的喧哗忽然压近。林照用合同解释权签下许愿，给她收银员岗位和固定工资，神殿震惊圣女竟然有劳动权益。林照抬起头，正看见封印开瓶器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林照用指节敲了敲钱箱，声音清脆，余额感人。他努力摆出镇定表情，像一个刚接盘烂摊子的优秀受害者：「谁付款，谁签字，谁别想装路过」</w:t>
      </w:r>
    </w:p>
    <w:p>
      <w:pPr>
        <w:spacing w:line="360" w:lineRule="auto" w:after="120"/>
        <w:ind w:firstLine="480"/>
      </w:pPr>
      <w:r>
        <w:t>许愿站在旁边，语气稳得像早就等着这场乱子：「他们不是来讲理的，是来省钱的」林照看了对方一眼，差点被噎住。归墟店最烦人的地方就在这里，明明全员都很离谱，偏偏每句离谱话都能扎到点上。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脚步声压到门口，连木偶都安静了一息。林照抬眼，看见几张写满质问的脸。他忽然觉得开店和上班最大的区别，就是上班有人甩锅，开店连锅都得自己采购。</w:t>
      </w:r>
    </w:p>
    <w:p>
      <w:pPr>
        <w:spacing w:line="360" w:lineRule="auto" w:after="120"/>
        <w:ind w:firstLine="480"/>
      </w:pPr>
      <w:r>
        <w:t>林照把羽毛笔往柜台上一敲：「第一，闹事者按店规赔偿。第二，封锁本店需补偿误工损失。第三，谁再越过门槛乱摸东西，我就让他体验本店最贵的售后。」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木偶偏头补刀：「店主，您脸色很适合贴在风险提示上」店里安静了一瞬。那一瞬很短，短到林照还没来得及摆出高深表情，木偶已经在柜台底下小声嘀咕：「店主，钱箱还是空的。」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「看清楚。」林照敲了敲合同边角，「本店不怕投诉，怕的是你们投诉都不敢写真名。」这句话落下，封印开瓶器轻轻一震，像在柜台上给他盖了个看不见的章。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他把封印开瓶器推回原位，顺手在账本上记下一笔。今天仍旧乱，仍旧穷，仍旧有人盯着归墟店不肯眨眼。可林照忽然觉得，只要这笔账能写下去，这扇门就还没到关上的时候。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林照用合同解释权签下许愿给她收银员岗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用合同解释权签下许愿给她收银员岗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用合同解释权签下许愿给她收银员岗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用合同解释权签下许愿给她收银员岗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用合同解释权签下许愿给她收银员岗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夜色压到街口时，系统提示：收银员已就位，营业风险提升。林照盯着那句话，沉默片刻，抬手把营业牌翻正：「明天继续。」灯火落在柜台上，也落在门外那条被风吹得发亮的石板路上。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第5章 三日营业额破百</w:t>
      </w:r>
    </w:p>
    <w:p>
      <w:pPr>
        <w:spacing w:line="360" w:lineRule="auto" w:after="120"/>
        <w:ind w:firstLine="480"/>
      </w:pPr>
      <w:r>
        <w:t>雨水顺着招牌往下淌。店铺发布新手任务，三天内营业额破百，否则林照会被归入库存。林照抬起头，正看见配送单在柜台上亮了一下。那光不刺眼，却很会挑时候，像老板刚想装死，考勤机先替他打了卡。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他伸手摸了摸钱箱。空的。很好，现实非常稳定。林照吸了口气，努力让自己看起来像个成熟店主：「本店小本经营，不支持白嫖世界规则」</w:t>
      </w:r>
    </w:p>
    <w:p>
      <w:pPr>
        <w:spacing w:line="360" w:lineRule="auto" w:after="120"/>
        <w:ind w:firstLine="480"/>
      </w:pPr>
      <w:r>
        <w:t>许愿站在旁边，语气稳得像早就等着这场乱子：「这笔账我可以算，但他们未必敢看」林照看了对方一眼，差点被噎住。归墟店最烦人的地方就在这里，明明全员都很离谱，偏偏每句离谱话都能扎到点上。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门外的人影越聚越多，像一群闻到规则味道的麻烦。林照扫了一眼货架，又扫了一眼门槛，心里默默把能摔、能炸、能赔的东西排了个优先级。</w:t>
      </w:r>
    </w:p>
    <w:p>
      <w:pPr>
        <w:spacing w:line="360" w:lineRule="auto" w:after="120"/>
        <w:ind w:firstLine="480"/>
      </w:pPr>
      <w:r>
        <w:t>林照把羽毛笔往柜台上一敲：「第一，售后归售后，恐吓另算价。第二，本店保留解释账目的权利。第三，谁再越过门槛乱摸东西，我就让他体验本店最贵的售后。」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木偶偏头补刀：「温馨提醒，上一任店主也这么镇定过」店里安静了一瞬。那一瞬很短，短到林照还没来得及摆出高深表情，木偶已经在柜台底下小声嘀咕：「店主，钱箱还是空的。」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「看清楚。」林照敲了敲合同边角，「本店不怕投诉，怕的是你们投诉都不敢写真名。」这句话落下，配送单轻轻一震，像在柜台上给他盖了个看不见的章。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他把配送单推回原位，顺手在账本上记下一笔。今天仍旧乱，仍旧穷，仍旧有人盯着归墟店不肯眨眼。可林照忽然觉得，只要这笔账能写下去，这扇门就还没到关上的时候。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店铺发布新手任务三天内营业额破百否则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发布新手任务三天内营业额破百否则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发布新手任务三天内营业额破百否则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发布新手任务三天内营业额破百否则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发布新手任务三天内营业额破百否则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夜色压到街口时，货架自动亮起一排危险商品。林照盯着那句话，沉默片刻，抬手把营业牌翻正：「明天继续。」灯火落在柜台上，也落在门外那条被风吹得发亮的石板路上。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第6章 命运折扣券和封印开瓶器</w:t>
      </w:r>
    </w:p>
    <w:p>
      <w:pPr>
        <w:spacing w:line="360" w:lineRule="auto" w:after="120"/>
        <w:ind w:firstLine="480"/>
      </w:pPr>
      <w:r>
        <w:t>钱箱里空得能听见回声。林照清点商品，发现货架全是规则类危险品，只能硬着头皮制定临时销售原则。林照抬起头，正看见店规牌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林照低头看钱箱，里面干净得能反光。他闭了闭眼，告诉自己老板可以穷，但不能先怂：「先把话说清楚，再把锅扣过来」</w:t>
      </w:r>
    </w:p>
    <w:p>
      <w:pPr>
        <w:spacing w:line="360" w:lineRule="auto" w:after="120"/>
        <w:ind w:firstLine="480"/>
      </w:pPr>
      <w:r>
        <w:t>许愿站在旁边，语气稳得像早就等着这场乱子：「工资写清楚，我就站你这边」林照看了对方一眼，差点被噎住。归墟店最烦人的地方就在这里，明明全员都很离谱，偏偏每句离谱话都能扎到点上。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铜铃又响了一声。不是顾客那种响法，更像有人把麻烦拎到门口，还顺手敲了敲门。林照把钱箱往柜台内侧推了推，动作很轻，态度很明确。</w:t>
      </w:r>
    </w:p>
    <w:p>
      <w:pPr>
        <w:spacing w:line="360" w:lineRule="auto" w:after="120"/>
        <w:ind w:firstLine="480"/>
      </w:pPr>
      <w:r>
        <w:t>林照把羽毛笔往柜台上一敲：「第一，监管方先出示权限。第二，顾客需求必须写明对象。第三，谁再越过门槛乱摸东西，我就让他体验本店最贵的售后。」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木偶偏头补刀：「本店没有正常业务，您习惯就好」店里安静了一瞬。那一瞬很短，短到林照还没来得及摆出高深表情，木偶已经在柜台底下小声嘀咕：「店主，钱箱还是空的。」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「看清楚。」林照敲了敲合同边角，「本店不怕投诉，怕的是你们投诉都不敢写真名。」这句话落下，店规牌轻轻一震，像在柜台上给他盖了个看不见的章。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他把店规牌推回原位，顺手在账本上记下一笔。今天仍旧乱，仍旧穷，仍旧有人盯着归墟店不肯眨眼。可林照忽然觉得，只要这笔账能写下去，这扇门就还没到关上的时候。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林照清点商品发现货架全是规则类危险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清点商品发现货架全是规则类危险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清点商品发现货架全是规则类危险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清点商品发现货架全是规则类危险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清点商品发现货架全是规则类危险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许愿把店规牌旁边的账页压平，像在替他把最后一点慌乱也压住。林照低头看了一眼，心里那句“我只是临时接盘”转了两圈，最后还是没说出口。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夜色压到街口时，一张配送单从柜台缝隙里钻出来。林照盯着那句话，沉默片刻，抬手把营业牌翻正：「明天继续。」灯火落在柜台上，也落在门外那条被风吹得发亮的石板路上。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第7章 流亡骑士要送一封信</w:t>
      </w:r>
    </w:p>
    <w:p>
      <w:pPr>
        <w:spacing w:line="360" w:lineRule="auto" w:after="120"/>
        <w:ind w:firstLine="480"/>
      </w:pPr>
      <w:r>
        <w:t>木偶的眼珠慢慢转动。裴烬闯入店铺，要求寄出一封永远送不到的信，他背负旧城失守的失败。林照抬起头，正看见旧徽章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钱箱轻得离谱，拿起来像拿了一份精神损失证明。林照把它放回去，决定先保命再谈盈利：「各位冷静，门坏了要赔」</w:t>
      </w:r>
    </w:p>
    <w:p>
      <w:pPr>
        <w:spacing w:line="360" w:lineRule="auto" w:after="120"/>
        <w:ind w:firstLine="480"/>
      </w:pPr>
      <w:r>
        <w:t>裴烬站在旁边，语气稳得像早就等着这场乱子：「逾时赔付算谁的」林照看了对方一眼，差点被噎住。归墟店最烦人的地方就在这里，明明全员都很离谱，偏偏每句离谱话都能扎到点上。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门外的动静越来越近。脚步声停在台阶下，有人压低声音，有人伸脖子看货架。林照把账本往自己这边一拖，心说来得好，别的不会，排队挂号他很熟。</w:t>
      </w:r>
    </w:p>
    <w:p>
      <w:pPr>
        <w:spacing w:line="360" w:lineRule="auto" w:after="120"/>
        <w:ind w:firstLine="480"/>
      </w:pPr>
      <w:r>
        <w:t>林照把羽毛笔往柜台上一敲：「第一，未付款愿望不得强制兑现。第二，愿望成交必须明码标价。第三，谁再越过门槛乱摸东西，我就让他体验本店最贵的售后。」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木偶偏头补刀：「温馨提醒，上一任店主也这么镇定过」店里安静了一瞬。那一瞬很短，短到林照还没来得及摆出高深表情，木偶已经在柜台底下小声嘀咕：「店主，钱箱还是空的。」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「看清楚。」林照敲了敲合同边角，「本店不怕投诉，怕的是你们投诉都不敢写真名。」这句话落下，旧徽章轻轻一震，像在柜台上给他盖了个看不见的章。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他把旧徽章推回原位，顺手在账本上记下一笔。今天仍旧乱，仍旧穷，仍旧有人盯着归墟店不肯眨眼。可林照忽然觉得，只要这笔账能写下去，这扇门就还没到关上的时候。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裴烬闯入店铺要求寄出一封永远送不到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闯入店铺要求寄出一封永远送不到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闯入店铺要求寄出一封永远送不到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闯入店铺要求寄出一封永远送不到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闯入店铺要求寄出一封永远送不到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夜色压到街口时，信封地址写着：王座背面。林照盯着那句话，沉默片刻，抬手把营业牌翻正：「明天继续。」灯火落在柜台上，也落在门外那条被风吹得发亮的石板路上。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第8章 必达配送员</w:t>
      </w:r>
    </w:p>
    <w:p>
      <w:pPr>
        <w:spacing w:line="360" w:lineRule="auto" w:after="120"/>
        <w:ind w:firstLine="480"/>
      </w:pPr>
      <w:r>
        <w:t>王城钟声从远处落下。林照把裴烬签成配送员，岗位能力“必达”激活，裴烬无视封锁冲向王宫。林照抬起头，正看见金色账墨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林照用指节敲了敲钱箱，声音清脆，余额感人。他努力摆出镇定表情，像一个刚接盘烂摊子的优秀受害者：「我有个很合法但不太讨人喜欢的想法」</w:t>
      </w:r>
    </w:p>
    <w:p>
      <w:pPr>
        <w:spacing w:line="360" w:lineRule="auto" w:after="120"/>
        <w:ind w:firstLine="480"/>
      </w:pPr>
      <w:r>
        <w:t>裴烬站在旁边，语气稳得像早就等着这场乱子：「地址给我，我去送」林照看了对方一眼，差点被噎住。归墟店最烦人的地方就在这里，明明全员都很离谱，偏偏每句离谱话都能扎到点上。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门外很快聚起一圈人。看热闹的站外层，找麻烦的挤前排，还有几个眼睛一直往货架上瞟。林照看得头皮发麻，面上却硬撑出店主该有的镇定。</w:t>
      </w:r>
    </w:p>
    <w:p>
      <w:pPr>
        <w:spacing w:line="360" w:lineRule="auto" w:after="120"/>
        <w:ind w:firstLine="480"/>
      </w:pPr>
      <w:r>
        <w:t>林照把羽毛笔往柜台上一敲：「第一，封锁本店需补偿误工损失。第二，员工契约优先于外部征召。第三，谁再越过门槛乱摸东西，我就让他体验本店最贵的售后。」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木偶偏头补刀：「本店没有正常业务，您习惯就好」店里安静了一瞬。那一瞬很短，短到林照还没来得及摆出高深表情，木偶已经在柜台底下小声嘀咕：「店主，钱箱还是空的。」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「看清楚。」林照敲了敲合同边角，「本店不怕投诉，怕的是你们投诉都不敢写真名。」这句话落下，金色账墨轻轻一震，像在柜台上给他盖了个看不见的章。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他把金色账墨推回原位，顺手在账本上记下一笔。今天仍旧乱，仍旧穷，仍旧有人盯着归墟店不肯眨眼。可林照忽然觉得，只要这笔账能写下去，这扇门就还没到关上的时候。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林照把裴烬签成配送员岗位能力“必达”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把裴烬签成配送员岗位能力“必达”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把裴烬签成配送员岗位能力“必达”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把裴烬签成配送员岗位能力“必达”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把裴烬签成配送员岗位能力“必达”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夜色压到街口时，王城警钟响起。林照盯着那句话，沉默片刻，抬手把营业牌翻正：「明天继续。」灯火落在柜台上，也落在门外那条被风吹得发亮的石板路上。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第9章 这单送进禁区了</w:t>
      </w:r>
    </w:p>
    <w:p>
      <w:pPr>
        <w:spacing w:line="360" w:lineRule="auto" w:after="120"/>
        <w:ind w:firstLine="480"/>
      </w:pPr>
      <w:r>
        <w:t>窗纸被夜风吹得发皱。裴烬送信成功，却撞开王城禁区，引发全城搜捕。林照抬起头，正看见号码牌在柜台上亮了一下。那光不刺眼，却很会挑时候，像老板刚想装死，考勤机先替他打了卡。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他伸手摸了摸钱箱。空的。很好，现实非常稳定。林照吸了口气，努力让自己看起来像个成熟店主：「这业务看起来像开店，实际像渡劫」</w:t>
      </w:r>
    </w:p>
    <w:p>
      <w:pPr>
        <w:spacing w:line="360" w:lineRule="auto" w:after="120"/>
        <w:ind w:firstLine="480"/>
      </w:pPr>
      <w:r>
        <w:t>裴烬站在旁边，语气稳得像早就等着这场乱子：「配送不是入侵」林照看了对方一眼，差点被噎住。归墟店最烦人的地方就在这里，明明全员都很离谱，偏偏每句离谱话都能扎到点上。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门板被敲响时，店里的货架也跟着轻轻一颤。林照不用抬头都知道，今天这单不可能安静收场。他把羽毛笔捏紧，先在心里给门外那群人记了一笔潜在赔偿。</w:t>
      </w:r>
    </w:p>
    <w:p>
      <w:pPr>
        <w:spacing w:line="360" w:lineRule="auto" w:after="120"/>
        <w:ind w:firstLine="480"/>
      </w:pPr>
      <w:r>
        <w:t>林照把羽毛笔往柜台上一敲：「第一，本店保留解释账目的权利。第二，配送事故先核对地址。第三，谁再越过门槛乱摸东西，我就让他体验本店最贵的售后。」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木偶偏头补刀：「如果您倒下，我会负责把您摆整齐」店里安静了一瞬。那一瞬很短，短到林照还没来得及摆出高深表情，木偶已经在柜台底下小声嘀咕：「店主，钱箱还是空的。」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「看清楚。」林照敲了敲合同边角，「本店不怕投诉，怕的是你们投诉都不敢写真名。」这句话落下，号码牌轻轻一震，像在柜台上给他盖了个看不见的章。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他把号码牌推回原位，顺手在账本上记下一笔。今天仍旧乱，仍旧穷，仍旧有人盯着归墟店不肯眨眼。可林照忽然觉得，只要这笔账能写下去，这扇门就还没到关上的时候。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裴烬送信成功却撞开王城禁区引发全城搜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送信成功却撞开王城禁区引发全城搜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送信成功却撞开王城禁区引发全城搜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送信成功却撞开王城禁区引发全城搜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送信成功却撞开王城禁区引发全城搜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夜色压到街口时，禁区门内传出电车报站声。林照盯着那句话，沉默片刻，抬手把营业牌翻正：「明天继续。」灯火落在柜台上，也落在门外那条被风吹得发亮的石板路上。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第10章 标准配送不是非法入侵</w:t>
      </w:r>
    </w:p>
    <w:p>
      <w:pPr>
        <w:spacing w:line="360" w:lineRule="auto" w:after="120"/>
        <w:ind w:firstLine="480"/>
      </w:pPr>
      <w:r>
        <w:t>门缝里钻进一线冷光。王城卫队登门，林照用合同解释权把非法入侵解释成标准配送事故。林照抬起头，正看见地下室钥匙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林照低头看钱箱，里面干净得能反光。他闭了闭眼，告诉自己老板可以穷，但不能先怂：「我现在申请离职，命运会批吗」</w:t>
      </w:r>
    </w:p>
    <w:p>
      <w:pPr>
        <w:spacing w:line="360" w:lineRule="auto" w:after="120"/>
        <w:ind w:firstLine="480"/>
      </w:pPr>
      <w:r>
        <w:t>裴烬站在旁边，语气稳得像早就等着这场乱子：「收件人不在，也要留下回执」林照看了对方一眼，差点被噎住。归墟店最烦人的地方就在这里，明明全员都很离谱，偏偏每句离谱话都能扎到点上。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脚步声压到门口，连木偶都安静了一息。林照抬眼，看见几张写满质问的脸。他忽然觉得开店和上班最大的区别，就是上班有人甩锅，开店连锅都得自己采购。</w:t>
      </w:r>
    </w:p>
    <w:p>
      <w:pPr>
        <w:spacing w:line="360" w:lineRule="auto" w:after="120"/>
        <w:ind w:firstLine="480"/>
      </w:pPr>
      <w:r>
        <w:t>林照把羽毛笔往柜台上一敲：「第一，顾客需求必须写明对象。第二，闹事者按店规赔偿。第三，谁再越过门槛乱摸东西，我就让他体验本店最贵的售后。」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木偶偏头补刀：「库存区还有位置，您别太担心」店里安静了一瞬。那一瞬很短，短到林照还没来得及摆出高深表情，木偶已经在柜台底下小声嘀咕：「店主，钱箱还是空的。」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「看清楚。」林照敲了敲合同边角，「本店不怕投诉，怕的是你们投诉都不敢写真名。」这句话落下，地下室钥匙轻轻一震，像在柜台上给他盖了个看不见的章。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他把地下室钥匙推回原位，顺手在账本上记下一笔。今天仍旧乱，仍旧穷，仍旧有人盯着归墟店不肯眨眼。可林照忽然觉得，只要这笔账能写下去，这扇门就还没到关上的时候。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王城卫队登门林照用合同解释权把非法入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城卫队登门林照用合同解释权把非法入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城卫队登门林照用合同解释权把非法入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城卫队登门林照用合同解释权把非法入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城卫队登门林照用合同解释权把非法入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裴烬把地下室钥匙旁边的账页压平，像在替他把最后一点慌乱也压住。林照低头看了一眼，心里那句“我只是临时接盘”转了两圈，最后还是没说出口。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夜色压到街口时，卫队长要求查看营业执照。林照盯着那句话，沉默片刻，抬手把营业牌翻正：「明天继续。」灯火落在柜台上，也落在门外那条被风吹得发亮的石板路上。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第11章 保安是被打服的</w:t>
      </w:r>
    </w:p>
    <w:p>
      <w:pPr>
        <w:spacing w:line="360" w:lineRule="auto" w:after="120"/>
        <w:ind w:firstLine="480"/>
      </w:pPr>
      <w:r>
        <w:t>柜台下方咔哒一声。阿洛受雇砸店，被店规反弹，林照趁机签她当保安。林照抬起头，正看见招聘木牌在柜台上亮了一下。那光不刺眼，却很会挑时候，像老板刚想装死，考勤机先替他打了卡。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钱箱轻得离谱，拿起来像拿了一份精神损失证明。林照把它放回去，决定先保命再谈盈利：「先别急着定罪，排队也算文明执法」</w:t>
      </w:r>
    </w:p>
    <w:p>
      <w:pPr>
        <w:spacing w:line="360" w:lineRule="auto" w:after="120"/>
        <w:ind w:firstLine="480"/>
      </w:pPr>
      <w:r>
        <w:t>阿洛站在旁边，语气稳得像早就等着这场乱子：「这门我守了」林照看了对方一眼，差点被噎住。归墟店最烦人的地方就在这里，明明全员都很离谱，偏偏每句离谱话都能扎到点上。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门外的人影越聚越多，像一群闻到规则味道的麻烦。林照扫了一眼货架，又扫了一眼门槛，心里默默把能摔、能炸、能赔的东西排了个优先级。</w:t>
      </w:r>
    </w:p>
    <w:p>
      <w:pPr>
        <w:spacing w:line="360" w:lineRule="auto" w:after="120"/>
        <w:ind w:firstLine="480"/>
      </w:pPr>
      <w:r>
        <w:t>林照把羽毛笔往柜台上一敲：「第一，愿望成交必须明码标价。第二，售后归售后，恐吓另算价。第三，谁再越过门槛乱摸东西，我就让他体验本店最贵的售后。」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许愿偏头补刀：「这笔账我可以算，但他们未必敢看」店里安静了一瞬。那一瞬很短，短到林照还没来得及摆出高深表情，木偶已经在柜台底下小声嘀咕：「店主，钱箱还是空的。」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「看清楚。」林照敲了敲合同边角，「本店不怕投诉，怕的是你们投诉都不敢写真名。」这句话落下，招聘木牌轻轻一震，像在柜台上给他盖了个看不见的章。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他把招聘木牌推回原位，顺手在账本上记下一笔。今天仍旧乱，仍旧穷，仍旧有人盯着归墟店不肯眨眼。可林照忽然觉得，只要这笔账能写下去，这扇门就还没到关上的时候。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阿洛受雇砸店被店规反弹林照趁机签她当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阿洛受雇砸店被店规反弹林照趁机签她当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阿洛受雇砸店被店规反弹林照趁机签她当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阿洛受雇砸店被店规反弹林照趁机签她当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阿洛受雇砸店被店规反弹林照趁机签她当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夜色压到街口时，阿洛发现员工餐比雇主给的钱还香。林照盯着那句话，沉默片刻，抬手把营业牌翻正：「明天继续。」灯火落在柜台上，也落在门外那条被风吹得发亮的石板路上。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第12章 三名员工与灾难评级</w:t>
      </w:r>
    </w:p>
    <w:p>
      <w:pPr>
        <w:spacing w:line="360" w:lineRule="auto" w:after="120"/>
        <w:ind w:firstLine="480"/>
      </w:pPr>
      <w:r>
        <w:t>风把门口的铜铃撞响。店铺拥有收银、配送、保安三岗位，系统显示每名员工都有灾难评级。林照抬起头，正看见账簿在柜台上亮了一下。那光不刺眼，却很会挑时候，像老板刚想装死，考勤机先替他打了卡。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林照用指节敲了敲钱箱，声音清脆，余额感人。他努力摆出镇定表情，像一个刚接盘烂摊子的优秀受害者：「这单能接，但得先谈售后」</w:t>
      </w:r>
    </w:p>
    <w:p>
      <w:pPr>
        <w:spacing w:line="360" w:lineRule="auto" w:after="120"/>
        <w:ind w:firstLine="480"/>
      </w:pPr>
      <w:r>
        <w:t>阿洛站在旁边，语气稳得像早就等着这场乱子：「砸店先赔钱」林照看了对方一眼，差点被噎住。归墟店最烦人的地方就在这里，明明全员都很离谱，偏偏每句离谱话都能扎到点上。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铜铃又响了一声。不是顾客那种响法，更像有人把麻烦拎到门口，还顺手敲了敲门。林照把钱箱往柜台内侧推了推，动作很轻，态度很明确。</w:t>
      </w:r>
    </w:p>
    <w:p>
      <w:pPr>
        <w:spacing w:line="360" w:lineRule="auto" w:after="120"/>
        <w:ind w:firstLine="480"/>
      </w:pPr>
      <w:r>
        <w:t>林照把羽毛笔往柜台上一敲：「第一，员工契约优先于外部征召。第二，监管方先出示权限。第三，谁再越过门槛乱摸东西，我就让他体验本店最贵的售后。」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许愿偏头补刀：「工资写清楚，我就站你这边」店里安静了一瞬。那一瞬很短，短到林照还没来得及摆出高深表情，木偶已经在柜台底下小声嘀咕：「店主，钱箱还是空的。」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「看清楚。」林照敲了敲合同边角，「本店不怕投诉，怕的是你们投诉都不敢写真名。」这句话落下，账簿轻轻一震，像在柜台上给他盖了个看不见的章。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他把账簿推回原位，顺手在账本上记下一笔。今天仍旧乱，仍旧穷，仍旧有人盯着归墟店不肯眨眼。可林照忽然觉得，只要这笔账能写下去，这扇门就还没到关上的时候。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店铺拥有收银配送保安三岗位系统显示每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拥有收银配送保安三岗位系统显示每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拥有收银配送保安三岗位系统显示每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拥有收银配送保安三岗位系统显示每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拥有收银配送保安三岗位系统显示每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夜色压到街口时，林照自己的评级显示为：待观测灭世源。林照盯着那句话，沉默片刻，抬手把营业牌翻正：「明天继续。」灯火落在柜台上，也落在门外那条被风吹得发亮的石板路上。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第13章 愿望也要明码标价</w:t>
      </w:r>
    </w:p>
    <w:p>
      <w:pPr>
        <w:spacing w:line="360" w:lineRule="auto" w:after="120"/>
        <w:ind w:firstLine="480"/>
      </w:pPr>
      <w:r>
        <w:t>柜台上的灯火抖了一下。神殿试图赎回许愿，许愿用愿望标价让神官看见信仰欠款。林照抬起头，正看见黑色账单在柜台上亮了一下。那光不刺眼，却很会挑时候，像老板刚想装死，考勤机先替他打了卡。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他伸手摸了摸钱箱。空的。很好，现实非常稳定。林照吸了口气，努力让自己看起来像个成熟店主：「我只是店主，不是万能背锅位」</w:t>
      </w:r>
    </w:p>
    <w:p>
      <w:pPr>
        <w:spacing w:line="360" w:lineRule="auto" w:after="120"/>
        <w:ind w:firstLine="480"/>
      </w:pPr>
      <w:r>
        <w:t>阿洛站在旁边，语气稳得像早就等着这场乱子：「老板，你话太多了，我能动手吗」林照看了对方一眼，差点被噎住。归墟店最烦人的地方就在这里，明明全员都很离谱，偏偏每句离谱话都能扎到点上。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门外的动静越来越近。脚步声停在台阶下，有人压低声音，有人伸脖子看货架。林照把账本往自己这边一拖，心说来得好，别的不会，排队挂号他很熟。</w:t>
      </w:r>
    </w:p>
    <w:p>
      <w:pPr>
        <w:spacing w:line="360" w:lineRule="auto" w:after="120"/>
        <w:ind w:firstLine="480"/>
      </w:pPr>
      <w:r>
        <w:t>林照把羽毛笔往柜台上一敲：「第一，配送事故先核对地址。第二，未付款愿望不得强制兑现。第三，谁再越过门槛乱摸东西，我就让他体验本店最贵的售后。」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许愿偏头补刀：「别让他们把人说成物品」店里安静了一瞬。那一瞬很短，短到林照还没来得及摆出高深表情，木偶已经在柜台底下小声嘀咕：「店主，钱箱还是空的。」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「看清楚。」林照敲了敲合同边角，「本店不怕投诉，怕的是你们投诉都不敢写真名。」这句话落下，黑色账单轻轻一震，像在柜台上给他盖了个看不见的章。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他把黑色账单推回原位，顺手在账本上记下一笔。今天仍旧乱，仍旧穷，仍旧有人盯着归墟店不肯眨眼。可林照忽然觉得，只要这笔账能写下去，这扇门就还没到关上的时候。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神殿试图赎回许愿许愿用愿望标价让神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试图赎回许愿许愿用愿望标价让神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试图赎回许愿许愿用愿望标价让神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试图赎回许愿许愿用愿望标价让神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试图赎回许愿许愿用愿望标价让神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夜色压到街口时，神官身后的神像流下一滴金色账墨。林照盯着那句话，沉默片刻，抬手把营业牌翻正：「明天继续。」灯火落在柜台上，也落在门外那条被风吹得发亮的石板路上。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第14章 绝对安全的宴会祝福</w:t>
      </w:r>
    </w:p>
    <w:p>
      <w:pPr>
        <w:spacing w:line="360" w:lineRule="auto" w:after="120"/>
        <w:ind w:firstLine="480"/>
      </w:pPr>
      <w:r>
        <w:t>账簿自己翻到新页。贵族下单购买宴会祝福，林照接下看似安全的高价订单。林照抬起头，正看见羽毛笔在柜台上亮了一下。那光不刺眼，却很会挑时候，像老板刚想装死，考勤机先替他打了卡。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林照低头看钱箱，里面干净得能反光。他闭了闭眼，告诉自己老板可以穷，但不能先怂：「谁付款，谁签字，谁别想装路过」</w:t>
      </w:r>
    </w:p>
    <w:p>
      <w:pPr>
        <w:spacing w:line="360" w:lineRule="auto" w:after="120"/>
        <w:ind w:firstLine="480"/>
      </w:pPr>
      <w:r>
        <w:t>阿洛站在旁边，语气稳得像早就等着这场乱子：「这个算加班吗」林照看了对方一眼，差点被噎住。归墟店最烦人的地方就在这里，明明全员都很离谱，偏偏每句离谱话都能扎到点上。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门外很快聚起一圈人。看热闹的站外层，找麻烦的挤前排，还有几个眼睛一直往货架上瞟。林照看得头皮发麻，面上却硬撑出店主该有的镇定。</w:t>
      </w:r>
    </w:p>
    <w:p>
      <w:pPr>
        <w:spacing w:line="360" w:lineRule="auto" w:after="120"/>
        <w:ind w:firstLine="480"/>
      </w:pPr>
      <w:r>
        <w:t>林照把羽毛笔往柜台上一敲：「第一，闹事者按店规赔偿。第二，封锁本店需补偿误工损失。第三，谁再越过门槛乱摸东西，我就让他体验本店最贵的售后。」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许愿偏头补刀：「愿望先标价，再谈感动」店里安静了一瞬。那一瞬很短，短到林照还没来得及摆出高深表情，木偶已经在柜台底下小声嘀咕：「店主，钱箱还是空的。」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「看清楚。」林照敲了敲合同边角，「本店不怕投诉，怕的是你们投诉都不敢写真名。」这句话落下，羽毛笔轻轻一震，像在柜台上给他盖了个看不见的章。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他把羽毛笔推回原位，顺手在账本上记下一笔。今天仍旧乱，仍旧穷，仍旧有人盯着归墟店不肯眨眼。可林照忽然觉得，只要这笔账能写下去，这扇门就还没到关上的时候。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贵族下单购买宴会祝福林照接下看似安全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贵族下单购买宴会祝福林照接下看似安全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贵族下单购买宴会祝福林照接下看似安全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贵族下单购买宴会祝福林照接下看似安全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贵族下单购买宴会祝福林照接下看似安全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夜色压到街口时，许愿提醒：绝对安全通常最贵。林照盯着那句话，沉默片刻，抬手把营业牌翻正：「明天继续。」灯火落在柜台上，也落在门外那条被风吹得发亮的石板路上。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第15章 所有谎言自动失效</w:t>
      </w:r>
    </w:p>
    <w:p>
      <w:pPr>
        <w:spacing w:line="360" w:lineRule="auto" w:after="120"/>
        <w:ind w:firstLine="480"/>
      </w:pPr>
      <w:r>
        <w:t>货架深处传来轻响。祝福生效后，宴会上所有谎言被强制公开，贵族丑闻爆炸。林照抬起头，正看见命运折扣券在柜台上亮了一下。那光不刺眼，却很会挑时候，像老板刚想装死，考勤机先替他打了卡。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钱箱轻得离谱，拿起来像拿了一份精神损失证明。林照把它放回去，决定先保命再谈盈利：「本店小本经营，不支持白嫖世界规则」</w:t>
      </w:r>
    </w:p>
    <w:p>
      <w:pPr>
        <w:spacing w:line="360" w:lineRule="auto" w:after="120"/>
        <w:ind w:firstLine="480"/>
      </w:pPr>
      <w:r>
        <w:t>阿洛站在旁边，语气稳得像早就等着这场乱子：「我喜欢这份工作，主要是能揍人还包饭」林照看了对方一眼，差点被噎住。归墟店最烦人的地方就在这里，明明全员都很离谱，偏偏每句离谱话都能扎到点上。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门板被敲响时，店里的货架也跟着轻轻一颤。林照不用抬头都知道，今天这单不可能安静收场。他把羽毛笔捏紧，先在心里给门外那群人记了一笔潜在赔偿。</w:t>
      </w:r>
    </w:p>
    <w:p>
      <w:pPr>
        <w:spacing w:line="360" w:lineRule="auto" w:after="120"/>
        <w:ind w:firstLine="480"/>
      </w:pPr>
      <w:r>
        <w:t>林照把羽毛笔往柜台上一敲：「第一，售后归售后，恐吓另算价。第二，本店保留解释账目的权利。第三，谁再越过门槛乱摸东西，我就让他体验本店最贵的售后。」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许愿偏头补刀：「神殿的话术我听腻了，换点新的」店里安静了一瞬。那一瞬很短，短到林照还没来得及摆出高深表情，木偶已经在柜台底下小声嘀咕：「店主，钱箱还是空的。」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「看清楚。」林照敲了敲合同边角，「本店不怕投诉，怕的是你们投诉都不敢写真名。」这句话落下，命运折扣券轻轻一震，像在柜台上给他盖了个看不见的章。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他把命运折扣券推回原位，顺手在账本上记下一笔。今天仍旧乱，仍旧穷，仍旧有人盯着归墟店不肯眨眼。可林照忽然觉得，只要这笔账能写下去，这扇门就还没到关上的时候。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祝福生效后宴会上所有谎言被强制公开贵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祝福生效后宴会上所有谎言被强制公开贵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祝福生效后宴会上所有谎言被强制公开贵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祝福生效后宴会上所有谎言被强制公开贵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祝福生效后宴会上所有谎言被强制公开贵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夜色压到街口时，王国议会第一次记录归墟店。林照盯着那句话，沉默片刻，抬手把营业牌翻正：「明天继续。」灯火落在柜台上，也落在门外那条被风吹得发亮的石板路上。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第16章 王城热搜第一异常</w:t>
      </w:r>
    </w:p>
    <w:p>
      <w:pPr>
        <w:spacing w:line="360" w:lineRule="auto" w:after="120"/>
        <w:ind w:firstLine="480"/>
      </w:pPr>
      <w:r>
        <w:t>街口的喧哗忽然压近。全城流言扩散，归墟店被说成能让贵族当场社死的邪店。林照抬起头，正看见封印开瓶器在柜台上亮了一下。那光不刺眼，却很会挑时候，像老板刚想装死，考勤机先替他打了卡。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林照用指节敲了敲钱箱，声音清脆，余额感人。他努力摆出镇定表情，像一个刚接盘烂摊子的优秀受害者：「先把话说清楚，再把锅扣过来」</w:t>
      </w:r>
    </w:p>
    <w:p>
      <w:pPr>
        <w:spacing w:line="360" w:lineRule="auto" w:after="120"/>
        <w:ind w:firstLine="480"/>
      </w:pPr>
      <w:r>
        <w:t>阿洛站在旁边，语气稳得像早就等着这场乱子：「谁闹事，我把谁挂门口」林照看了对方一眼，差点被噎住。归墟店最烦人的地方就在这里，明明全员都很离谱，偏偏每句离谱话都能扎到点上。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脚步声压到门口，连木偶都安静了一息。林照抬眼，看见几张写满质问的脸。他忽然觉得开店和上班最大的区别，就是上班有人甩锅，开店连锅都得自己采购。</w:t>
      </w:r>
    </w:p>
    <w:p>
      <w:pPr>
        <w:spacing w:line="360" w:lineRule="auto" w:after="120"/>
        <w:ind w:firstLine="480"/>
      </w:pPr>
      <w:r>
        <w:t>林照把羽毛笔往柜台上一敲：「第一，监管方先出示权限。第二，顾客需求必须写明对象。第三，谁再越过门槛乱摸东西，我就让他体验本店最贵的售后。」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许愿偏头补刀：「代价没写清楚前，谁都别碰账单」店里安静了一瞬。那一瞬很短，短到林照还没来得及摆出高深表情，木偶已经在柜台底下小声嘀咕：「店主，钱箱还是空的。」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「看清楚。」林照敲了敲合同边角，「本店不怕投诉，怕的是你们投诉都不敢写真名。」这句话落下，封印开瓶器轻轻一震，像在柜台上给他盖了个看不见的章。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他把封印开瓶器推回原位，顺手在账本上记下一笔。今天仍旧乱，仍旧穷，仍旧有人盯着归墟店不肯眨眼。可林照忽然觉得，只要这笔账能写下去，这扇门就还没到关上的时候。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全城流言扩散归墟店被说成能让贵族当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全城流言扩散归墟店被说成能让贵族当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全城流言扩散归墟店被说成能让贵族当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全城流言扩散归墟店被说成能让贵族当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全城流言扩散归墟店被说成能让贵族当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夜色压到街口时，店门口反而排起长队。林照盯着那句话，沉默片刻，抬手把营业牌翻正：「明天继续。」灯火落在柜台上，也落在门外那条被风吹得发亮的石板路上。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第17章 顾客都想让别人倒霉</w:t>
      </w:r>
    </w:p>
    <w:p>
      <w:pPr>
        <w:spacing w:line="360" w:lineRule="auto" w:after="120"/>
        <w:ind w:firstLine="480"/>
      </w:pPr>
      <w:r>
        <w:t>雨水顺着招牌往下淌。大量顾客上门购买阴损商品，林照被迫制定不接暗杀、不卖灭国、不赊账三条店规。林照抬起头，正看见配送单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他伸手摸了摸钱箱。空的。很好，现实非常稳定。林照吸了口气，努力让自己看起来像个成熟店主：「各位冷静，门坏了要赔」</w:t>
      </w:r>
    </w:p>
    <w:p>
      <w:pPr>
        <w:spacing w:line="360" w:lineRule="auto" w:after="120"/>
        <w:ind w:firstLine="480"/>
      </w:pPr>
      <w:r>
        <w:t>阿洛站在旁边，语气稳得像早就等着这场乱子：「保安管饭吗」林照看了对方一眼，差点被噎住。归墟店最烦人的地方就在这里，明明全员都很离谱，偏偏每句离谱话都能扎到点上。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门外的人影越聚越多，像一群闻到规则味道的麻烦。林照扫了一眼货架，又扫了一眼门槛，心里默默把能摔、能炸、能赔的东西排了个优先级。</w:t>
      </w:r>
    </w:p>
    <w:p>
      <w:pPr>
        <w:spacing w:line="360" w:lineRule="auto" w:after="120"/>
        <w:ind w:firstLine="480"/>
      </w:pPr>
      <w:r>
        <w:t>林照把羽毛笔往柜台上一敲：「第一，未付款愿望不得强制兑现。第二，愿望成交必须明码标价。第三，谁再越过门槛乱摸东西，我就让他体验本店最贵的售后。」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许愿偏头补刀：「老板，别急，急也要记账」店里安静了一瞬。那一瞬很短，短到林照还没来得及摆出高深表情，木偶已经在柜台底下小声嘀咕：「店主，钱箱还是空的。」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「看清楚。」林照敲了敲合同边角，「本店不怕投诉，怕的是你们投诉都不敢写真名。」这句话落下，配送单轻轻一震，像在柜台上给他盖了个看不见的章。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他把配送单推回原位，顺手在账本上记下一笔。今天仍旧乱，仍旧穷，仍旧有人盯着归墟店不肯眨眼。可林照忽然觉得，只要这笔账能写下去，这扇门就还没到关上的时候。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大量顾客上门购买阴损商品林照被迫制定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大量顾客上门购买阴损商品林照被迫制定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大量顾客上门购买阴损商品林照被迫制定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大量顾客上门购买阴损商品林照被迫制定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大量顾客上门购买阴损商品林照被迫制定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夜色压到街口时，系统提示：灭国服务暂未解锁。林照盯着那句话，沉默片刻，抬手把营业牌翻正：「明天继续。」灯火落在柜台上，也落在门外那条被风吹得发亮的石板路上。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第18章 议会想加盟</w:t>
      </w:r>
    </w:p>
    <w:p>
      <w:pPr>
        <w:spacing w:line="360" w:lineRule="auto" w:after="120"/>
        <w:ind w:firstLine="480"/>
      </w:pPr>
      <w:r>
        <w:t>钱箱里空得能听见回声。王国议会召见林照，表面谈合作，实则准备收编店铺。林照抬起头，正看见店规牌在柜台上亮了一下。那光不刺眼，却很会挑时候，像老板刚想装死，考勤机先替他打了卡。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林照低头看钱箱，里面干净得能反光。他闭了闭眼，告诉自己老板可以穷，但不能先怂：「我有个很合法但不太讨人喜欢的想法」</w:t>
      </w:r>
    </w:p>
    <w:p>
      <w:pPr>
        <w:spacing w:line="360" w:lineRule="auto" w:after="120"/>
        <w:ind w:firstLine="480"/>
      </w:pPr>
      <w:r>
        <w:t>阿洛站在旁边，语气稳得像早就等着这场乱子：「排队，不排我帮你排」林照看了对方一眼，差点被噎住。归墟店最烦人的地方就在这里，明明全员都很离谱，偏偏每句离谱话都能扎到点上。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铜铃又响了一声。不是顾客那种响法，更像有人把麻烦拎到门口，还顺手敲了敲门。林照把钱箱往柜台内侧推了推，动作很轻，态度很明确。</w:t>
      </w:r>
    </w:p>
    <w:p>
      <w:pPr>
        <w:spacing w:line="360" w:lineRule="auto" w:after="120"/>
        <w:ind w:firstLine="480"/>
      </w:pPr>
      <w:r>
        <w:t>林照把羽毛笔往柜台上一敲：「第一，封锁本店需补偿误工损失。第二，员工契约优先于外部征召。第三，谁再越过门槛乱摸东西，我就让他体验本店最贵的售后。」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许愿偏头补刀：「他们不是来讲理的，是来省钱的」店里安静了一瞬。那一瞬很短，短到林照还没来得及摆出高深表情，木偶已经在柜台底下小声嘀咕：「店主，钱箱还是空的。」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「看清楚。」林照敲了敲合同边角，「本店不怕投诉，怕的是你们投诉都不敢写真名。」这句话落下，店规牌轻轻一震，像在柜台上给他盖了个看不见的章。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他把店规牌推回原位，顺手在账本上记下一笔。今天仍旧乱，仍旧穷，仍旧有人盯着归墟店不肯眨眼。可林照忽然觉得，只要这笔账能写下去，这扇门就还没到关上的时候。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王国议会召见林照表面谈合作实则准备收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国议会召见林照表面谈合作实则准备收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国议会召见林照表面谈合作实则准备收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国议会召见林照表面谈合作实则准备收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国议会召见林照表面谈合作实则准备收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夜色压到街口时，合同桌上出现旧世界管理员的水印。林照盯着那句话，沉默片刻，抬手把营业牌翻正：「明天继续。」灯火落在柜台上，也落在门外那条被风吹得发亮的石板路上。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第19章 老板反向套资源</w:t>
      </w:r>
    </w:p>
    <w:p>
      <w:pPr>
        <w:spacing w:line="360" w:lineRule="auto" w:after="120"/>
        <w:ind w:firstLine="480"/>
      </w:pPr>
      <w:r>
        <w:t>木偶的眼珠慢慢转动。林照用加盟合作条款反向套住议会资源，获得合法经营保护期。林照抬起头，正看见旧徽章在柜台上亮了一下。那光不刺眼，却很会挑时候，像老板刚想装死，考勤机先替他打了卡。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钱箱轻得离谱，拿起来像拿了一份精神损失证明。林照把它放回去，决定先保命再谈盈利：「这业务看起来像开店，实际像渡劫」</w:t>
      </w:r>
    </w:p>
    <w:p>
      <w:pPr>
        <w:spacing w:line="360" w:lineRule="auto" w:after="120"/>
        <w:ind w:firstLine="480"/>
      </w:pPr>
      <w:r>
        <w:t>阿洛站在旁边，语气稳得像早就等着这场乱子：「这门我守了」林照看了对方一眼，差点被噎住。归墟店最烦人的地方就在这里，明明全员都很离谱，偏偏每句离谱话都能扎到点上。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门外的动静越来越近。脚步声停在台阶下，有人压低声音，有人伸脖子看货架。林照把账本往自己这边一拖，心说来得好，别的不会，排队挂号他很熟。</w:t>
      </w:r>
    </w:p>
    <w:p>
      <w:pPr>
        <w:spacing w:line="360" w:lineRule="auto" w:after="120"/>
        <w:ind w:firstLine="480"/>
      </w:pPr>
      <w:r>
        <w:t>林照把羽毛笔往柜台上一敲：「第一，本店保留解释账目的权利。第二，配送事故先核对地址。第三，谁再越过门槛乱摸东西，我就让他体验本店最贵的售后。」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许愿偏头补刀：「这笔账我可以算，但他们未必敢看」店里安静了一瞬。那一瞬很短，短到林照还没来得及摆出高深表情，木偶已经在柜台底下小声嘀咕：「店主，钱箱还是空的。」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「看清楚。」林照敲了敲合同边角，「本店不怕投诉，怕的是你们投诉都不敢写真名。」这句话落下，旧徽章轻轻一震，像在柜台上给他盖了个看不见的章。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他把旧徽章推回原位，顺手在账本上记下一笔。今天仍旧乱，仍旧穷，仍旧有人盯着归墟店不肯眨眼。可林照忽然觉得，只要这笔账能写下去，这扇门就还没到关上的时候。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林照用加盟合作条款反向套住议会资源获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用加盟合作条款反向套住议会资源获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用加盟合作条款反向套住议会资源获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用加盟合作条款反向套住议会资源获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用加盟合作条款反向套住议会资源获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夜色压到街口时，许愿评价：老板不强，但很会让别人买单。林照盯着那句话，沉默片刻，抬手把营业牌翻正：「明天继续。」灯火落在柜台上，也落在门外那条被风吹得发亮的石板路上。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第20章 王座背后的第二封信</w:t>
      </w:r>
    </w:p>
    <w:p>
      <w:pPr>
        <w:spacing w:line="360" w:lineRule="auto" w:after="120"/>
        <w:ind w:firstLine="480"/>
      </w:pPr>
      <w:r>
        <w:t>王城钟声从远处落下。裴烬收到新配送单，目标仍是王座背面，这次收件人写着已故国王。林照抬起头，正看见金色账墨在柜台上亮了一下。那光不刺眼，却很会挑时候，像老板刚想装死，考勤机先替他打了卡。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林照用指节敲了敲钱箱，声音清脆，余额感人。他努力摆出镇定表情，像一个刚接盘烂摊子的优秀受害者：「我现在申请离职，命运会批吗」</w:t>
      </w:r>
    </w:p>
    <w:p>
      <w:pPr>
        <w:spacing w:line="360" w:lineRule="auto" w:after="120"/>
        <w:ind w:firstLine="480"/>
      </w:pPr>
      <w:r>
        <w:t>阿洛站在旁边，语气稳得像早就等着这场乱子：「砸店先赔钱」林照看了对方一眼，差点被噎住。归墟店最烦人的地方就在这里，明明全员都很离谱，偏偏每句离谱话都能扎到点上。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门外很快聚起一圈人。看热闹的站外层，找麻烦的挤前排，还有几个眼睛一直往货架上瞟。林照看得头皮发麻，面上却硬撑出店主该有的镇定。</w:t>
      </w:r>
    </w:p>
    <w:p>
      <w:pPr>
        <w:spacing w:line="360" w:lineRule="auto" w:after="120"/>
        <w:ind w:firstLine="480"/>
      </w:pPr>
      <w:r>
        <w:t>林照把羽毛笔往柜台上一敲：「第一，顾客需求必须写明对象。第二，闹事者按店规赔偿。第三，谁再越过门槛乱摸东西，我就让他体验本店最贵的售后。」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许愿偏头补刀：「工资写清楚，我就站你这边」店里安静了一瞬。那一瞬很短，短到林照还没来得及摆出高深表情，木偶已经在柜台底下小声嘀咕：「店主，钱箱还是空的。」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「看清楚。」林照敲了敲合同边角，「本店不怕投诉，怕的是你们投诉都不敢写真名。」这句话落下，金色账墨轻轻一震，像在柜台上给他盖了个看不见的章。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他把金色账墨推回原位，顺手在账本上记下一笔。今天仍旧乱，仍旧穷，仍旧有人盯着归墟店不肯眨眼。可林照忽然觉得，只要这笔账能写下去，这扇门就还没到关上的时候。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裴烬收到新配送单目标仍是王座背面这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收到新配送单目标仍是王座背面这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收到新配送单目标仍是王座背面这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收到新配送单目标仍是王座背面这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收到新配送单目标仍是王座背面这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夜色压到街口时，裴烬决定再送一次。林照盯着那句话，沉默片刻，抬手把营业牌翻正：「明天继续。」灯火落在柜台上，也落在门外那条被风吹得发亮的石板路上。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第21章 夜闯王宫</w:t>
      </w:r>
    </w:p>
    <w:p>
      <w:pPr>
        <w:spacing w:line="360" w:lineRule="auto" w:after="120"/>
        <w:ind w:firstLine="480"/>
      </w:pPr>
      <w:r>
        <w:t>窗纸被夜风吹得发皱。林照带裴烬、阿洛潜入王宫，许愿留守店铺处理神殿试探。林照抬起头，正看见号码牌在柜台上亮了一下。那光不刺眼，却很会挑时候，像老板刚想装死，考勤机先替他打了卡。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他伸手摸了摸钱箱。空的。很好，现实非常稳定。林照吸了口气，努力让自己看起来像个成熟店主：「先别急着定罪，排队也算文明执法」</w:t>
      </w:r>
    </w:p>
    <w:p>
      <w:pPr>
        <w:spacing w:line="360" w:lineRule="auto" w:after="120"/>
        <w:ind w:firstLine="480"/>
      </w:pPr>
      <w:r>
        <w:t>阿洛站在旁边，语气稳得像早就等着这场乱子：「老板，你话太多了，我能动手吗」林照看了对方一眼，差点被噎住。归墟店最烦人的地方就在这里，明明全员都很离谱，偏偏每句离谱话都能扎到点上。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门板被敲响时，店里的货架也跟着轻轻一颤。林照不用抬头都知道，今天这单不可能安静收场。他把羽毛笔捏紧，先在心里给门外那群人记了一笔潜在赔偿。</w:t>
      </w:r>
    </w:p>
    <w:p>
      <w:pPr>
        <w:spacing w:line="360" w:lineRule="auto" w:after="120"/>
        <w:ind w:firstLine="480"/>
      </w:pPr>
      <w:r>
        <w:t>林照把羽毛笔往柜台上一敲：「第一，愿望成交必须明码标价。第二，售后归售后，恐吓另算价。第三，谁再越过门槛乱摸东西，我就让他体验本店最贵的售后。」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许愿偏头补刀：「别让他们把人说成物品」店里安静了一瞬。那一瞬很短，短到林照还没来得及摆出高深表情，木偶已经在柜台底下小声嘀咕：「店主，钱箱还是空的。」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「看清楚。」林照敲了敲合同边角，「本店不怕投诉，怕的是你们投诉都不敢写真名。」这句话落下，号码牌轻轻一震，像在柜台上给他盖了个看不见的章。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他把号码牌推回原位，顺手在账本上记下一笔。今天仍旧乱，仍旧穷，仍旧有人盯着归墟店不肯眨眼。可林照忽然觉得，只要这笔账能写下去，这扇门就还没到关上的时候。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林照带裴烬阿洛潜入王宫许愿留守店铺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带裴烬阿洛潜入王宫许愿留守店铺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带裴烬阿洛潜入王宫许愿留守店铺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带裴烬阿洛潜入王宫许愿留守店铺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带裴烬阿洛潜入王宫许愿留守店铺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夜色压到街口时，王座后的墙像门一样呼吸。林照盯着那句话，沉默片刻，抬手把营业牌翻正：「明天继续。」灯火落在柜台上，也落在门外那条被风吹得发亮的石板路上。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第22章 门后不是密室</w:t>
      </w:r>
    </w:p>
    <w:p>
      <w:pPr>
        <w:spacing w:line="360" w:lineRule="auto" w:after="120"/>
        <w:ind w:firstLine="480"/>
      </w:pPr>
      <w:r>
        <w:t>门缝里钻进一线冷光。众人打开王座背后的门，看见一条现代都市街道，霓虹、站牌、电线与王宫完全不搭。林照抬起头，正看见地下室钥匙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林照低头看钱箱，里面干净得能反光。他闭了闭眼，告诉自己老板可以穷，但不能先怂：「这单能接，但得先谈售后」</w:t>
      </w:r>
    </w:p>
    <w:p>
      <w:pPr>
        <w:spacing w:line="360" w:lineRule="auto" w:after="120"/>
        <w:ind w:firstLine="480"/>
      </w:pPr>
      <w:r>
        <w:t>阿洛站在旁边，语气稳得像早就等着这场乱子：「这个算加班吗」林照看了对方一眼，差点被噎住。归墟店最烦人的地方就在这里，明明全员都很离谱，偏偏每句离谱话都能扎到点上。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脚步声压到门口，连木偶都安静了一息。林照抬眼，看见几张写满质问的脸。他忽然觉得开店和上班最大的区别，就是上班有人甩锅，开店连锅都得自己采购。</w:t>
      </w:r>
    </w:p>
    <w:p>
      <w:pPr>
        <w:spacing w:line="360" w:lineRule="auto" w:after="120"/>
        <w:ind w:firstLine="480"/>
      </w:pPr>
      <w:r>
        <w:t>林照把羽毛笔往柜台上一敲：「第一，员工契约优先于外部征召。第二，监管方先出示权限。第三，谁再越过门槛乱摸东西，我就让他体验本店最贵的售后。」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许愿偏头补刀：「愿望先标价，再谈感动」店里安静了一瞬。那一瞬很短，短到林照还没来得及摆出高深表情，木偶已经在柜台底下小声嘀咕：「店主，钱箱还是空的。」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「看清楚。」林照敲了敲合同边角，「本店不怕投诉，怕的是你们投诉都不敢写真名。」这句话落下，地下室钥匙轻轻一震，像在柜台上给他盖了个看不见的章。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他把地下室钥匙推回原位，顺手在账本上记下一笔。今天仍旧乱，仍旧穷，仍旧有人盯着归墟店不肯眨眼。可林照忽然觉得，只要这笔账能写下去，这扇门就还没到关上的时候。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众人打开王座背后的门看见一条现代都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众人打开王座背后的门看见一条现代都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众人打开王座背后的门看见一条现代都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众人打开王座背后的门看见一条现代都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众人打开王座背后的门看见一条现代都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夜色压到街口时，街道尽头有人影举起手机。林照盯着那句话，沉默片刻，抬手把营业牌翻正：「明天继续。」灯火落在柜台上，也落在门外那条被风吹得发亮的石板路上。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第23章 裂缝另一侧的少年</w:t>
      </w:r>
    </w:p>
    <w:p>
      <w:pPr>
        <w:spacing w:line="360" w:lineRule="auto" w:after="120"/>
        <w:ind w:firstLine="480"/>
      </w:pPr>
      <w:r>
        <w:t>柜台下方咔哒一声。闻星河从都市侧看见林照，双方隔着裂缝短暂对视，却无法交流。林照抬起头，正看见招聘木牌在柜台上亮了一下。那光不刺眼，却很会挑时候，像老板刚想装死，考勤机先替他打了卡。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钱箱轻得离谱，拿起来像拿了一份精神损失证明。林照把它放回去，决定先保命再谈盈利：「我只是店主，不是万能背锅位」</w:t>
      </w:r>
    </w:p>
    <w:p>
      <w:pPr>
        <w:spacing w:line="360" w:lineRule="auto" w:after="120"/>
        <w:ind w:firstLine="480"/>
      </w:pPr>
      <w:r>
        <w:t>阿洛站在旁边，语气稳得像早就等着这场乱子：「我喜欢这份工作，主要是能揍人还包饭」林照看了对方一眼，差点被噎住。归墟店最烦人的地方就在这里，明明全员都很离谱，偏偏每句离谱话都能扎到点上。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门外的人影越聚越多，像一群闻到规则味道的麻烦。林照扫了一眼货架，又扫了一眼门槛，心里默默把能摔、能炸、能赔的东西排了个优先级。</w:t>
      </w:r>
    </w:p>
    <w:p>
      <w:pPr>
        <w:spacing w:line="360" w:lineRule="auto" w:after="120"/>
        <w:ind w:firstLine="480"/>
      </w:pPr>
      <w:r>
        <w:t>林照把羽毛笔往柜台上一敲：「第一，配送事故先核对地址。第二，未付款愿望不得强制兑现。第三，谁再越过门槛乱摸东西，我就让他体验本店最贵的售后。」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许愿偏头补刀：「神殿的话术我听腻了，换点新的」店里安静了一瞬。那一瞬很短，短到林照还没来得及摆出高深表情，木偶已经在柜台底下小声嘀咕：「店主，钱箱还是空的。」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「看清楚。」林照敲了敲合同边角，「本店不怕投诉，怕的是你们投诉都不敢写真名。」这句话落下，招聘木牌轻轻一震，像在柜台上给他盖了个看不见的章。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他把招聘木牌推回原位，顺手在账本上记下一笔。今天仍旧乱，仍旧穷，仍旧有人盯着归墟店不肯眨眼。可林照忽然觉得，只要这笔账能写下去，这扇门就还没到关上的时候。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闻星河从都市侧看见林照双方隔着裂缝短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闻星河从都市侧看见林照双方隔着裂缝短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闻星河从都市侧看见林照双方隔着裂缝短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闻星河从都市侧看见林照双方隔着裂缝短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闻星河从都市侧看见林照双方隔着裂缝短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夜色压到街口时，闻星河捡到一张归墟招聘单。林照盯着那句话，沉默片刻，抬手把营业牌翻正：「明天继续。」灯火落在柜台上，也落在门外那条被风吹得发亮的石板路上。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第24章 神像底座的广告语</w:t>
      </w:r>
    </w:p>
    <w:p>
      <w:pPr>
        <w:spacing w:line="360" w:lineRule="auto" w:after="120"/>
        <w:ind w:firstLine="480"/>
      </w:pPr>
      <w:r>
        <w:t>风把门口的铜铃撞响。回店后，许愿查神殿典籍，发现神像底座刻着现代广告语残句。林照抬起头，正看见账簿在柜台上亮了一下。那光不刺眼，却很会挑时候，像老板刚想装死，考勤机先替他打了卡。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林照用指节敲了敲钱箱，声音清脆，余额感人。他努力摆出镇定表情，像一个刚接盘烂摊子的优秀受害者：「谁付款，谁签字，谁别想装路过」</w:t>
      </w:r>
    </w:p>
    <w:p>
      <w:pPr>
        <w:spacing w:line="360" w:lineRule="auto" w:after="120"/>
        <w:ind w:firstLine="480"/>
      </w:pPr>
      <w:r>
        <w:t>阿洛站在旁边，语气稳得像早就等着这场乱子：「谁闹事，我把谁挂门口」林照看了对方一眼，差点被噎住。归墟店最烦人的地方就在这里，明明全员都很离谱，偏偏每句离谱话都能扎到点上。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铜铃又响了一声。不是顾客那种响法，更像有人把麻烦拎到门口，还顺手敲了敲门。林照把钱箱往柜台内侧推了推，动作很轻，态度很明确。</w:t>
      </w:r>
    </w:p>
    <w:p>
      <w:pPr>
        <w:spacing w:line="360" w:lineRule="auto" w:after="120"/>
        <w:ind w:firstLine="480"/>
      </w:pPr>
      <w:r>
        <w:t>林照把羽毛笔往柜台上一敲：「第一，闹事者按店规赔偿。第二，封锁本店需补偿误工损失。第三，谁再越过门槛乱摸东西，我就让他体验本店最贵的售后。」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许愿偏头补刀：「代价没写清楚前，谁都别碰账单」店里安静了一瞬。那一瞬很短，短到林照还没来得及摆出高深表情，木偶已经在柜台底下小声嘀咕：「店主，钱箱还是空的。」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「看清楚。」林照敲了敲合同边角，「本店不怕投诉，怕的是你们投诉都不敢写真名。」这句话落下，账簿轻轻一震，像在柜台上给他盖了个看不见的章。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他把账簿推回原位，顺手在账本上记下一笔。今天仍旧乱，仍旧穷，仍旧有人盯着归墟店不肯眨眼。可林照忽然觉得，只要这笔账能写下去，这扇门就还没到关上的时候。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回店后许愿查神殿典籍发现神像底座刻着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回店后许愿查神殿典籍发现神像底座刻着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回店后许愿查神殿典籍发现神像底座刻着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回店后许愿查神殿典籍发现神像底座刻着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回店后许愿查神殿典籍发现神像底座刻着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阿洛把账簿旁边的账页压平，像在替他把最后一点慌乱也压住。林照低头看了一眼，心里那句“我只是临时接盘”转了两圈，最后还是没说出口。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夜色压到街口时，许愿第一次怀疑神明的来源。林照盯着那句话，沉默片刻，抬手把营业牌翻正：「明天继续。」灯火落在柜台上，也落在门外那条被风吹得发亮的石板路上。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第25章 临时会计鹿银</w:t>
      </w:r>
    </w:p>
    <w:p>
      <w:pPr>
        <w:spacing w:line="360" w:lineRule="auto" w:after="120"/>
        <w:ind w:firstLine="480"/>
      </w:pPr>
      <w:r>
        <w:t>柜台上的灯火抖了一下。鹿银以临时顾问身份出现，帮店铺查账，指出王国人口、税收、寿命数据不成立。林照抬起头，正看见黑色账单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他伸手摸了摸钱箱。空的。很好，现实非常稳定。林照吸了口气，努力让自己看起来像个成熟店主：「本店小本经营，不支持白嫖世界规则」</w:t>
      </w:r>
    </w:p>
    <w:p>
      <w:pPr>
        <w:spacing w:line="360" w:lineRule="auto" w:after="120"/>
        <w:ind w:firstLine="480"/>
      </w:pPr>
      <w:r>
        <w:t>鹿银站在旁边，语气稳得像早就等着这场乱子：「数字不会骗人，填数字的人会」林照看了对方一眼，差点被噎住。归墟店最烦人的地方就在这里，明明全员都很离谱，偏偏每句离谱话都能扎到点上。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门外的动静越来越近。脚步声停在台阶下，有人压低声音，有人伸脖子看货架。林照把账本往自己这边一拖，心说来得好，别的不会，排队挂号他很熟。</w:t>
      </w:r>
    </w:p>
    <w:p>
      <w:pPr>
        <w:spacing w:line="360" w:lineRule="auto" w:after="120"/>
        <w:ind w:firstLine="480"/>
      </w:pPr>
      <w:r>
        <w:t>林照把羽毛笔往柜台上一敲：「第一，售后归售后，恐吓另算价。第二，本店保留解释账目的权利。第三，谁再越过门槛乱摸东西，我就让他体验本店最贵的售后。」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阿洛偏头补刀：「砸店先赔钱」店里安静了一瞬。那一瞬很短，短到林照还没来得及摆出高深表情，木偶已经在柜台底下小声嘀咕：「店主，钱箱还是空的。」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「看清楚。」林照敲了敲合同边角，「本店不怕投诉，怕的是你们投诉都不敢写真名。」这句话落下，黑色账单轻轻一震，像在柜台上给他盖了个看不见的章。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他把黑色账单推回原位，顺手在账本上记下一笔。今天仍旧乱，仍旧穷，仍旧有人盯着归墟店不肯眨眼。可林照忽然觉得，只要这笔账能写下去，这扇门就还没到关上的时候。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鹿银以临时顾问身份出现帮店铺查账指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鹿银以临时顾问身份出现帮店铺查账指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鹿银以临时顾问身份出现帮店铺查账指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鹿银以临时顾问身份出现帮店铺查账指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鹿银以临时顾问身份出现帮店铺查账指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鹿银把黑色账单旁边的账页压平，像在替他把最后一点慌乱也压住。林照低头看了一眼，心里那句“我只是临时接盘”转了两圈，最后还是没说出口。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夜色压到街口时，鹿银说这是世界级财务诈骗。林照盯着那句话，沉默片刻，抬手把营业牌翻正：「明天继续。」灯火落在柜台上，也落在门外那条被风吹得发亮的石板路上。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第26章 断供通知</w:t>
      </w:r>
    </w:p>
    <w:p>
      <w:pPr>
        <w:spacing w:line="360" w:lineRule="auto" w:after="120"/>
        <w:ind w:firstLine="480"/>
      </w:pPr>
      <w:r>
        <w:t>账簿自己翻到新页。王城将归墟店列为一级异常，要求商会断供，试图逼店铺停业。林照抬起头，正看见羽毛笔在柜台上亮了一下。那光不刺眼，却很会挑时候，像老板刚想装死，考勤机先替他打了卡。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林照低头看钱箱，里面干净得能反光。他闭了闭眼，告诉自己老板可以穷，但不能先怂：「先把话说清楚，再把锅扣过来」</w:t>
      </w:r>
    </w:p>
    <w:p>
      <w:pPr>
        <w:spacing w:line="360" w:lineRule="auto" w:after="120"/>
        <w:ind w:firstLine="480"/>
      </w:pPr>
      <w:r>
        <w:t>鹿银站在旁边，语气稳得像早就等着这场乱子：「我需要算盘，也需要一张不会爆炸的桌子」林照看了对方一眼，差点被噎住。归墟店最烦人的地方就在这里，明明全员都很离谱，偏偏每句离谱话都能扎到点上。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门外很快聚起一圈人。看热闹的站外层，找麻烦的挤前排，还有几个眼睛一直往货架上瞟。林照看得头皮发麻，面上却硬撑出店主该有的镇定。</w:t>
      </w:r>
    </w:p>
    <w:p>
      <w:pPr>
        <w:spacing w:line="360" w:lineRule="auto" w:after="120"/>
        <w:ind w:firstLine="480"/>
      </w:pPr>
      <w:r>
        <w:t>林照把羽毛笔往柜台上一敲：「第一，监管方先出示权限。第二，顾客需求必须写明对象。第三，谁再越过门槛乱摸东西，我就让他体验本店最贵的售后。」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阿洛偏头补刀：「老板，你话太多了，我能动手吗」店里安静了一瞬。那一瞬很短，短到林照还没来得及摆出高深表情，木偶已经在柜台底下小声嘀咕：「店主，钱箱还是空的。」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「看清楚。」林照敲了敲合同边角，「本店不怕投诉，怕的是你们投诉都不敢写真名。」这句话落下，羽毛笔轻轻一震，像在柜台上给他盖了个看不见的章。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他把羽毛笔推回原位，顺手在账本上记下一笔。今天仍旧乱，仍旧穷，仍旧有人盯着归墟店不肯眨眼。可林照忽然觉得，只要这笔账能写下去，这扇门就还没到关上的时候。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王城将归墟店列为一级异常要求商会断供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城将归墟店列为一级异常要求商会断供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城将归墟店列为一级异常要求商会断供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城将归墟店列为一级异常要求商会断供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王城将归墟店列为一级异常要求商会断供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鹿银把羽毛笔旁边的账页压平，像在替他把最后一点慌乱也压住。林照低头看了一眼，心里那句“我只是临时接盘”转了两圈，最后还是没说出口。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夜色压到街口时，林照宣布断供期间全场八折。林照盯着那句话，沉默片刻，抬手把营业牌翻正：「明天继续。」灯火落在柜台上，也落在门外那条被风吹得发亮的石板路上。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第27章 促销比封锁更可怕</w:t>
      </w:r>
    </w:p>
    <w:p>
      <w:pPr>
        <w:spacing w:line="360" w:lineRule="auto" w:after="120"/>
        <w:ind w:firstLine="480"/>
      </w:pPr>
      <w:r>
        <w:t>货架深处传来轻响。促销活动让顾客暴增，规则商品流向王城各处，王城秩序更乱。林照抬起头，正看见命运折扣券在柜台上亮了一下。那光不刺眼，却很会挑时候，像老板刚想装死，考勤机先替他打了卡。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钱箱轻得离谱，拿起来像拿了一份精神损失证明。林照把它放回去，决定先保命再谈盈利：「各位冷静，门坏了要赔」</w:t>
      </w:r>
    </w:p>
    <w:p>
      <w:pPr>
        <w:spacing w:line="360" w:lineRule="auto" w:after="120"/>
        <w:ind w:firstLine="480"/>
      </w:pPr>
      <w:r>
        <w:t>鹿银站在旁边，语气稳得像早就等着这场乱子：「这不是亏损，是世界漏账」林照看了对方一眼，差点被噎住。归墟店最烦人的地方就在这里，明明全员都很离谱，偏偏每句离谱话都能扎到点上。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门板被敲响时，店里的货架也跟着轻轻一颤。林照不用抬头都知道，今天这单不可能安静收场。他把羽毛笔捏紧，先在心里给门外那群人记了一笔潜在赔偿。</w:t>
      </w:r>
    </w:p>
    <w:p>
      <w:pPr>
        <w:spacing w:line="360" w:lineRule="auto" w:after="120"/>
        <w:ind w:firstLine="480"/>
      </w:pPr>
      <w:r>
        <w:t>林照把羽毛笔往柜台上一敲：「第一，未付款愿望不得强制兑现。第二，愿望成交必须明码标价。第三，谁再越过门槛乱摸东西，我就让他体验本店最贵的售后。」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阿洛偏头补刀：「这个算加班吗」店里安静了一瞬。那一瞬很短，短到林照还没来得及摆出高深表情，木偶已经在柜台底下小声嘀咕：「店主，钱箱还是空的。」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「看清楚。」林照敲了敲合同边角，「本店不怕投诉，怕的是你们投诉都不敢写真名。」这句话落下，命运折扣券轻轻一震，像在柜台上给他盖了个看不见的章。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他把命运折扣券推回原位，顺手在账本上记下一笔。今天仍旧乱，仍旧穷，仍旧有人盯着归墟店不肯眨眼。可林照忽然觉得，只要这笔账能写下去，这扇门就还没到关上的时候。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促销活动让顾客暴增规则商品流向王城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促销活动让顾客暴增规则商品流向王城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促销活动让顾客暴增规则商品流向王城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促销活动让顾客暴增规则商品流向王城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促销活动让顾客暴增规则商品流向王城各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鹿银把命运折扣券旁边的账页压平，像在替他把最后一点慌乱也压住。林照低头看了一眼，心里那句“我只是临时接盘”转了两圈，最后还是没说出口。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夜色压到街口时，旧世界管理员第一次投下目光。林照盯着那句话，沉默片刻，抬手把营业牌翻正：「明天继续。」灯火落在柜台上，也落在门外那条被风吹得发亮的石板路上。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第28章 保安把街道划进店里</w:t>
      </w:r>
    </w:p>
    <w:p>
      <w:pPr>
        <w:spacing w:line="360" w:lineRule="auto" w:after="120"/>
        <w:ind w:firstLine="480"/>
      </w:pPr>
      <w:r>
        <w:t>街口的喧哗忽然压近。卫队围堵店铺，阿洛的店规领域扩张到整条街，强制所有闹事者排队取号。林照抬起头，正看见封印开瓶器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林照用指节敲了敲钱箱，声音清脆，余额感人。他努力摆出镇定表情，像一个刚接盘烂摊子的优秀受害者：「我有个很合法但不太讨人喜欢的想法」</w:t>
      </w:r>
    </w:p>
    <w:p>
      <w:pPr>
        <w:spacing w:line="360" w:lineRule="auto" w:after="120"/>
        <w:ind w:firstLine="480"/>
      </w:pPr>
      <w:r>
        <w:t>鹿银站在旁边，语气稳得像早就等着这场乱子：「先入账，再谈神迹」林照看了对方一眼，差点被噎住。归墟店最烦人的地方就在这里，明明全员都很离谱，偏偏每句离谱话都能扎到点上。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脚步声压到门口，连木偶都安静了一息。林照抬眼，看见几张写满质问的脸。他忽然觉得开店和上班最大的区别，就是上班有人甩锅，开店连锅都得自己采购。</w:t>
      </w:r>
    </w:p>
    <w:p>
      <w:pPr>
        <w:spacing w:line="360" w:lineRule="auto" w:after="120"/>
        <w:ind w:firstLine="480"/>
      </w:pPr>
      <w:r>
        <w:t>林照把羽毛笔往柜台上一敲：「第一，封锁本店需补偿误工损失。第二，员工契约优先于外部征召。第三，谁再越过门槛乱摸东西，我就让他体验本店最贵的售后。」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阿洛偏头补刀：「我喜欢这份工作，主要是能揍人还包饭」店里安静了一瞬。那一瞬很短，短到林照还没来得及摆出高深表情，木偶已经在柜台底下小声嘀咕：「店主，钱箱还是空的。」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「看清楚。」林照敲了敲合同边角，「本店不怕投诉，怕的是你们投诉都不敢写真名。」这句话落下，封印开瓶器轻轻一震，像在柜台上给他盖了个看不见的章。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他把封印开瓶器推回原位，顺手在账本上记下一笔。今天仍旧乱，仍旧穷，仍旧有人盯着归墟店不肯眨眼。可林照忽然觉得，只要这笔账能写下去，这扇门就还没到关上的时候。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卫队围堵店铺阿洛的店规领域扩张到整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卫队围堵店铺阿洛的店规领域扩张到整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卫队围堵店铺阿洛的店规领域扩张到整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卫队围堵店铺阿洛的店规领域扩张到整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卫队围堵店铺阿洛的店规领域扩张到整条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鹿银把封印开瓶器旁边的账页压平，像在替他把最后一点慌乱也压住。林照低头看了一眼，心里那句“我只是临时接盘”转了两圈，最后还是没说出口。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夜色压到街口时，街道门牌变成归墟分店一号。林照盯着那句话，沉默片刻，抬手把营业牌翻正：「明天继续。」灯火落在柜台上，也落在门外那条被风吹得发亮的石板路上。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第29章 神殿与议会联手</w:t>
      </w:r>
    </w:p>
    <w:p>
      <w:pPr>
        <w:spacing w:line="360" w:lineRule="auto" w:after="120"/>
        <w:ind w:firstLine="480"/>
      </w:pPr>
      <w:r>
        <w:t>雨水顺着招牌往下淌。神殿和议会决定共同围剿归墟店，许愿被要求公开忏悔。林照抬起头，正看见配送单在柜台上亮了一下。那光不刺眼，却很会挑时候，像老板刚想装死，考勤机先替他打了卡。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他伸手摸了摸钱箱。空的。很好，现实非常稳定。林照吸了口气，努力让自己看起来像个成熟店主：「这业务看起来像开店，实际像渡劫」</w:t>
      </w:r>
    </w:p>
    <w:p>
      <w:pPr>
        <w:spacing w:line="360" w:lineRule="auto" w:after="120"/>
        <w:ind w:firstLine="480"/>
      </w:pPr>
      <w:r>
        <w:t>鹿银站在旁边，语气稳得像早就等着这场乱子：「老板，你这店破得很稳定」林照看了对方一眼，差点被噎住。归墟店最烦人的地方就在这里，明明全员都很离谱，偏偏每句离谱话都能扎到点上。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门外的人影越聚越多，像一群闻到规则味道的麻烦。林照扫了一眼货架，又扫了一眼门槛，心里默默把能摔、能炸、能赔的东西排了个优先级。</w:t>
      </w:r>
    </w:p>
    <w:p>
      <w:pPr>
        <w:spacing w:line="360" w:lineRule="auto" w:after="120"/>
        <w:ind w:firstLine="480"/>
      </w:pPr>
      <w:r>
        <w:t>林照把羽毛笔往柜台上一敲：「第一，本店保留解释账目的权利。第二，配送事故先核对地址。第三，谁再越过门槛乱摸东西，我就让他体验本店最贵的售后。」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阿洛偏头补刀：「谁闹事，我把谁挂门口」店里安静了一瞬。那一瞬很短，短到林照还没来得及摆出高深表情，木偶已经在柜台底下小声嘀咕：「店主，钱箱还是空的。」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「看清楚。」林照敲了敲合同边角，「本店不怕投诉，怕的是你们投诉都不敢写真名。」这句话落下，配送单轻轻一震，像在柜台上给他盖了个看不见的章。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他把配送单推回原位，顺手在账本上记下一笔。今天仍旧乱，仍旧穷，仍旧有人盯着归墟店不肯眨眼。可林照忽然觉得，只要这笔账能写下去，这扇门就还没到关上的时候。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神殿和议会决定共同围剿归墟店许愿被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和议会决定共同围剿归墟店许愿被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和议会决定共同围剿归墟店许愿被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和议会决定共同围剿归墟店许愿被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和议会决定共同围剿归墟店许愿被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鹿银把配送单旁边的账页压平，像在替他把最后一点慌乱也压住。林照低头看了一眼，心里那句“我只是临时接盘”转了两圈，最后还是没说出口。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夜色压到街口时，许愿问林照：员工被投诉，老板管吗。林照盯着那句话，沉默片刻，抬手把营业牌翻正：「明天继续。」灯火落在柜台上，也落在门外那条被风吹得发亮的石板路上。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第30章 老板当然管售后</w:t>
      </w:r>
    </w:p>
    <w:p>
      <w:pPr>
        <w:spacing w:line="360" w:lineRule="auto" w:after="120"/>
        <w:ind w:firstLine="480"/>
      </w:pPr>
      <w:r>
        <w:t>钱箱里空得能听见回声。林照公开宣布许愿是合法员工，神殿无权追回，并把神殿追责定义为劳务纠纷。林照抬起头，正看见店规牌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林照低头看钱箱，里面干净得能反光。他闭了闭眼，告诉自己老板可以穷，但不能先怂：「我现在申请离职，命运会批吗」</w:t>
      </w:r>
    </w:p>
    <w:p>
      <w:pPr>
        <w:spacing w:line="360" w:lineRule="auto" w:after="120"/>
        <w:ind w:firstLine="480"/>
      </w:pPr>
      <w:r>
        <w:t>鹿银站在旁边，语气稳得像早就等着这场乱子：「这份报表看得我想报警」林照看了对方一眼，差点被噎住。归墟店最烦人的地方就在这里，明明全员都很离谱，偏偏每句离谱话都能扎到点上。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铜铃又响了一声。不是顾客那种响法，更像有人把麻烦拎到门口，还顺手敲了敲门。林照把钱箱往柜台内侧推了推，动作很轻，态度很明确。</w:t>
      </w:r>
    </w:p>
    <w:p>
      <w:pPr>
        <w:spacing w:line="360" w:lineRule="auto" w:after="120"/>
        <w:ind w:firstLine="480"/>
      </w:pPr>
      <w:r>
        <w:t>林照把羽毛笔往柜台上一敲：「第一，顾客需求必须写明对象。第二，闹事者按店规赔偿。第三，谁再越过门槛乱摸东西，我就让他体验本店最贵的售后。」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阿洛偏头补刀：「保安管饭吗」店里安静了一瞬。那一瞬很短，短到林照还没来得及摆出高深表情，木偶已经在柜台底下小声嘀咕：「店主，钱箱还是空的。」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「看清楚。」林照敲了敲合同边角，「本店不怕投诉，怕的是你们投诉都不敢写真名。」这句话落下，店规牌轻轻一震，像在柜台上给他盖了个看不见的章。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他把店规牌推回原位，顺手在账本上记下一笔。今天仍旧乱，仍旧穷，仍旧有人盯着归墟店不肯眨眼。可林照忽然觉得，只要这笔账能写下去，这扇门就还没到关上的时候。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林照公开宣布许愿是合法员工神殿无权追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公开宣布许愿是合法员工神殿无权追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公开宣布许愿是合法员工神殿无权追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公开宣布许愿是合法员工神殿无权追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公开宣布许愿是合法员工神殿无权追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鹿银把店规牌旁边的账页压平，像在替他把最后一点慌乱也压住。林照低头看了一眼，心里那句“我只是临时接盘”转了两圈，最后还是没说出口。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夜色压到街口时，许愿第一次主动站到柜台前。林照盯着那句话，沉默片刻，抬手把营业牌翻正：「明天继续。」灯火落在柜台上，也落在门外那条被风吹得发亮的石板路上。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第31章 缝合失败的徽章</w:t>
      </w:r>
    </w:p>
    <w:p>
      <w:pPr>
        <w:spacing w:line="360" w:lineRule="auto" w:after="120"/>
        <w:ind w:firstLine="480"/>
      </w:pPr>
      <w:r>
        <w:t>木偶的眼珠慢慢转动。裴烬完成王座背面配送，带回旧徽章，上面刻着缝合失败四字。林照抬起头，正看见旧徽章在柜台上亮了一下。那光不刺眼，却很会挑时候，像老板刚想装死，考勤机先替他打了卡。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钱箱轻得离谱，拿起来像拿了一份精神损失证明。林照把它放回去，决定先保命再谈盈利：「先别急着定罪，排队也算文明执法」</w:t>
      </w:r>
    </w:p>
    <w:p>
      <w:pPr>
        <w:spacing w:line="360" w:lineRule="auto" w:after="120"/>
        <w:ind w:firstLine="480"/>
      </w:pPr>
      <w:r>
        <w:t>鹿银站在旁边，语气稳得像早就等着这场乱子：「有人把世界做成了假账」林照看了对方一眼，差点被噎住。归墟店最烦人的地方就在这里，明明全员都很离谱，偏偏每句离谱话都能扎到点上。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门外的动静越来越近。脚步声停在台阶下，有人压低声音，有人伸脖子看货架。林照把账本往自己这边一拖，心说来得好，别的不会，排队挂号他很熟。</w:t>
      </w:r>
    </w:p>
    <w:p>
      <w:pPr>
        <w:spacing w:line="360" w:lineRule="auto" w:after="120"/>
        <w:ind w:firstLine="480"/>
      </w:pPr>
      <w:r>
        <w:t>林照把羽毛笔往柜台上一敲：「第一，愿望成交必须明码标价。第二，售后归售后，恐吓另算价。第三，谁再越过门槛乱摸东西，我就让他体验本店最贵的售后。」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阿洛偏头补刀：「排队，不排我帮你排」店里安静了一瞬。那一瞬很短，短到林照还没来得及摆出高深表情，木偶已经在柜台底下小声嘀咕：「店主，钱箱还是空的。」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「看清楚。」林照敲了敲合同边角，「本店不怕投诉，怕的是你们投诉都不敢写真名。」这句话落下，旧徽章轻轻一震，像在柜台上给他盖了个看不见的章。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他把旧徽章推回原位，顺手在账本上记下一笔。今天仍旧乱，仍旧穷，仍旧有人盯着归墟店不肯眨眼。可林照忽然觉得，只要这笔账能写下去，这扇门就还没到关上的时候。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裴烬完成王座背面配送带回旧徽章上面刻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完成王座背面配送带回旧徽章上面刻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完成王座背面配送带回旧徽章上面刻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完成王座背面配送带回旧徽章上面刻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裴烬完成王座背面配送带回旧徽章上面刻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鹿银把旧徽章旁边的账页压平，像在替他把最后一点慌乱也压住。林照低头看了一眼，心里那句“我只是临时接盘”转了两圈，最后还是没说出口。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夜色压到街口时，徽章让店铺地下室门锁亮起。林照盯着那句话，沉默片刻，抬手把营业牌翻正：「明天继续。」灯火落在柜台上，也落在门外那条被风吹得发亮的石板路上。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第32章 旧世界管理员投影</w:t>
      </w:r>
    </w:p>
    <w:p>
      <w:pPr>
        <w:spacing w:line="360" w:lineRule="auto" w:after="120"/>
        <w:ind w:firstLine="480"/>
      </w:pPr>
      <w:r>
        <w:t>王城钟声从远处落下。管理员投影出现，警告林照停止营业，否则员工契约会被抹除。林照抬起头，正看见金色账墨在柜台上亮了一下。那光不刺眼，却很会挑时候，像老板刚想装死，考勤机先替他打了卡。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林照用指节敲了敲钱箱，声音清脆，余额感人。他努力摆出镇定表情，像一个刚接盘烂摊子的优秀受害者：「这单能接，但得先谈售后」</w:t>
      </w:r>
    </w:p>
    <w:p>
      <w:pPr>
        <w:spacing w:line="360" w:lineRule="auto" w:after="120"/>
        <w:ind w:firstLine="480"/>
      </w:pPr>
      <w:r>
        <w:t>鹿银站在旁边，语气稳得像早就等着这场乱子：「这账假得很有勇气」林照看了对方一眼，差点被噎住。归墟店最烦人的地方就在这里，明明全员都很离谱，偏偏每句离谱话都能扎到点上。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门外很快聚起一圈人。看热闹的站外层，找麻烦的挤前排，还有几个眼睛一直往货架上瞟。林照看得头皮发麻，面上却硬撑出店主该有的镇定。</w:t>
      </w:r>
    </w:p>
    <w:p>
      <w:pPr>
        <w:spacing w:line="360" w:lineRule="auto" w:after="120"/>
        <w:ind w:firstLine="480"/>
      </w:pPr>
      <w:r>
        <w:t>林照把羽毛笔往柜台上一敲：「第一，员工契约优先于外部征召。第二，监管方先出示权限。第三，谁再越过门槛乱摸东西，我就让他体验本店最贵的售后。」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阿洛偏头补刀：「这门我守了」店里安静了一瞬。那一瞬很短，短到林照还没来得及摆出高深表情，木偶已经在柜台底下小声嘀咕：「店主，钱箱还是空的。」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「看清楚。」林照敲了敲合同边角，「本店不怕投诉，怕的是你们投诉都不敢写真名。」这句话落下，金色账墨轻轻一震，像在柜台上给他盖了个看不见的章。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他把金色账墨推回原位，顺手在账本上记下一笔。今天仍旧乱，仍旧穷，仍旧有人盯着归墟店不肯眨眼。可林照忽然觉得，只要这笔账能写下去，这扇门就还没到关上的时候。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管理员投影出现警告林照停止营业否则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管理员投影出现警告林照停止营业否则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管理员投影出现警告林照停止营业否则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管理员投影出现警告林照停止营业否则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管理员投影出现警告林照停止营业否则员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鹿银把金色账墨旁边的账页压平，像在替他把最后一点慌乱也压住。林照低头看了一眼，心里那句“我只是临时接盘”转了两圈，最后还是没说出口。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夜色压到街口时，林照要求对方出示管理权限证明。林照盯着那句话，沉默片刻，抬手把营业牌翻正：「明天继续。」灯火落在柜台上，也落在门外那条被风吹得发亮的石板路上。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第33章 合同承认店铺合法</w:t>
      </w:r>
    </w:p>
    <w:p>
      <w:pPr>
        <w:spacing w:line="360" w:lineRule="auto" w:after="120"/>
        <w:ind w:firstLine="480"/>
      </w:pPr>
      <w:r>
        <w:t>窗纸被夜风吹得发皱。林照诱导管理员承认归墟店属于世界合法组成部分，从而保护员工契约。林照抬起头，正看见号码牌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他伸手摸了摸钱箱。空的。很好，现实非常稳定。林照吸了口气，努力让自己看起来像个成熟店主：「我只是店主，不是万能背锅位」</w:t>
      </w:r>
    </w:p>
    <w:p>
      <w:pPr>
        <w:spacing w:line="360" w:lineRule="auto" w:after="120"/>
        <w:ind w:firstLine="480"/>
      </w:pPr>
      <w:r>
        <w:t>鹿银站在旁边，语气稳得像早就等着这场乱子：「数字不会骗人，填数字的人会」林照看了对方一眼，差点被噎住。归墟店最烦人的地方就在这里，明明全员都很离谱，偏偏每句离谱话都能扎到点上。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门板被敲响时，店里的货架也跟着轻轻一颤。林照不用抬头都知道，今天这单不可能安静收场。他把羽毛笔捏紧，先在心里给门外那群人记了一笔潜在赔偿。</w:t>
      </w:r>
    </w:p>
    <w:p>
      <w:pPr>
        <w:spacing w:line="360" w:lineRule="auto" w:after="120"/>
        <w:ind w:firstLine="480"/>
      </w:pPr>
      <w:r>
        <w:t>林照把羽毛笔往柜台上一敲：「第一，配送事故先核对地址。第二，未付款愿望不得强制兑现。第三，谁再越过门槛乱摸东西，我就让他体验本店最贵的售后。」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阿洛偏头补刀：「砸店先赔钱」店里安静了一瞬。那一瞬很短，短到林照还没来得及摆出高深表情，木偶已经在柜台底下小声嘀咕：「店主，钱箱还是空的。」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「看清楚。」林照敲了敲合同边角，「本店不怕投诉，怕的是你们投诉都不敢写真名。」这句话落下，号码牌轻轻一震，像在柜台上给他盖了个看不见的章。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他把号码牌推回原位，顺手在账本上记下一笔。今天仍旧乱，仍旧穷，仍旧有人盯着归墟店不肯眨眼。可林照忽然觉得，只要这笔账能写下去，这扇门就还没到关上的时候。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林照诱导管理员承认归墟店属于世界合法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诱导管理员承认归墟店属于世界合法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诱导管理员承认归墟店属于世界合法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诱导管理员承认归墟店属于世界合法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林照诱导管理员承认归墟店属于世界合法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鹿银把号码牌旁边的账页压平，像在替他把最后一点慌乱也压住。林照低头看了一眼，心里那句“我只是临时接盘”转了两圈，最后还是没说出口。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夜色压到街口时，管理员称林照为新的变量。林照盯着那句话，沉默片刻，抬手把营业牌翻正：「明天继续。」灯火落在柜台上，也落在门外那条被风吹得发亮的石板路上。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第34章 地下室里的残缺地图</w:t>
      </w:r>
    </w:p>
    <w:p>
      <w:pPr>
        <w:spacing w:line="360" w:lineRule="auto" w:after="120"/>
        <w:ind w:firstLine="480"/>
      </w:pPr>
      <w:r>
        <w:t>门缝里钻进一线冷光。店铺地下室开启，众人看见王城、神殿、都市、机械城和大片黑色空洞组成的残缺地图。林照抬起头，正看见地下室钥匙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林照低头看钱箱，里面干净得能反光。他闭了闭眼，告诉自己老板可以穷，但不能先怂：「谁付款，谁签字，谁别想装路过」</w:t>
      </w:r>
    </w:p>
    <w:p>
      <w:pPr>
        <w:spacing w:line="360" w:lineRule="auto" w:after="120"/>
        <w:ind w:firstLine="480"/>
      </w:pPr>
      <w:r>
        <w:t>鹿银站在旁边，语气稳得像早就等着这场乱子：「我需要算盘，也需要一张不会爆炸的桌子」林照看了对方一眼，差点被噎住。归墟店最烦人的地方就在这里，明明全员都很离谱，偏偏每句离谱话都能扎到点上。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脚步声压到门口，连木偶都安静了一息。林照抬眼，看见几张写满质问的脸。他忽然觉得开店和上班最大的区别，就是上班有人甩锅，开店连锅都得自己采购。</w:t>
      </w:r>
    </w:p>
    <w:p>
      <w:pPr>
        <w:spacing w:line="360" w:lineRule="auto" w:after="120"/>
        <w:ind w:firstLine="480"/>
      </w:pPr>
      <w:r>
        <w:t>林照把羽毛笔往柜台上一敲：「第一，闹事者按店规赔偿。第二，封锁本店需补偿误工损失。第三，谁再越过门槛乱摸东西，我就让他体验本店最贵的售后。」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阿洛偏头补刀：「老板，你话太多了，我能动手吗」店里安静了一瞬。那一瞬很短，短到林照还没来得及摆出高深表情，木偶已经在柜台底下小声嘀咕：「店主，钱箱还是空的。」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「看清楚。」林照敲了敲合同边角，「本店不怕投诉，怕的是你们投诉都不敢写真名。」这句话落下，地下室钥匙轻轻一震，像在柜台上给他盖了个看不见的章。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他把地下室钥匙推回原位，顺手在账本上记下一笔。今天仍旧乱，仍旧穷，仍旧有人盯着归墟店不肯眨眼。可林照忽然觉得，只要这笔账能写下去，这扇门就还没到关上的时候。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店铺地下室开启众人看见王城神殿都市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地下室开启众人看见王城神殿都市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地下室开启众人看见王城神殿都市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地下室开启众人看见王城神殿都市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店铺地下室开启众人看见王城神殿都市机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鹿银把地下室钥匙旁边的账页压平，像在替他把最后一点慌乱也压住。林照低头看了一眼，心里那句“我只是临时接盘”转了两圈，最后还是没说出口。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夜色压到街口时，地图中央写着万象界不是完整世界。林照盯着那句话，沉默片刻，抬手把营业牌翻正：「明天继续。」灯火落在柜台上，也落在门外那条被风吹得发亮的石板路上。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第35章 归墟杂货铺守店战</w:t>
      </w:r>
    </w:p>
    <w:p>
      <w:pPr>
        <w:spacing w:line="360" w:lineRule="auto" w:after="120"/>
        <w:ind w:firstLine="480"/>
      </w:pPr>
      <w:r>
        <w:t>柜台下方咔哒一声。神殿、议会、卫队围攻店铺，许愿定价、裴烬配送、阿洛守门，林照用店规串联全员能力反击。林照抬起头，正看见招聘木牌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钱箱轻得离谱，拿起来像拿了一份精神损失证明。林照把它放回去，决定先保命再谈盈利：「本店小本经营，不支持白嫖世界规则」</w:t>
      </w:r>
    </w:p>
    <w:p>
      <w:pPr>
        <w:spacing w:line="360" w:lineRule="auto" w:after="120"/>
        <w:ind w:firstLine="480"/>
      </w:pPr>
      <w:r>
        <w:t>鹿银站在旁边，语气稳得像早就等着这场乱子：「这不是亏损，是世界漏账」林照看了对方一眼，差点被噎住。归墟店最烦人的地方就在这里，明明全员都很离谱，偏偏每句离谱话都能扎到点上。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门外的人影越聚越多，像一群闻到规则味道的麻烦。林照扫了一眼货架，又扫了一眼门槛，心里默默把能摔、能炸、能赔的东西排了个优先级。</w:t>
      </w:r>
    </w:p>
    <w:p>
      <w:pPr>
        <w:spacing w:line="360" w:lineRule="auto" w:after="120"/>
        <w:ind w:firstLine="480"/>
      </w:pPr>
      <w:r>
        <w:t>林照把羽毛笔往柜台上一敲：「第一，售后归售后，恐吓另算价。第二，本店保留解释账目的权利。第三，谁再越过门槛乱摸东西，我就让他体验本店最贵的售后。」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阿洛偏头补刀：「这个算加班吗」店里安静了一瞬。那一瞬很短，短到林照还没来得及摆出高深表情，木偶已经在柜台底下小声嘀咕：「店主，钱箱还是空的。」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「看清楚。」林照敲了敲合同边角，「本店不怕投诉，怕的是你们投诉都不敢写真名。」这句话落下，招聘木牌轻轻一震，像在柜台上给他盖了个看不见的章。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他把招聘木牌推回原位，顺手在账本上记下一笔。今天仍旧乱，仍旧穷，仍旧有人盯着归墟店不肯眨眼。可林照忽然觉得，只要这笔账能写下去，这扇门就还没到关上的时候。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神殿议会卫队围攻店铺许愿定价裴烬配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议会卫队围攻店铺许愿定价裴烬配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议会卫队围攻店铺许愿定价裴烬配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议会卫队围攻店铺许愿定价裴烬配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神殿议会卫队围攻店铺许愿定价裴烬配送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鹿银把招聘木牌旁边的账页压平，像在替他把最后一点慌乱也压住。林照低头看了一眼，心里那句“我只是临时接盘”转了两圈，最后还是没说出口。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夜色压到街口时，店铺招牌从破旧变成发光。林照盯着那句话，沉默片刻，抬手把营业牌翻正：「明天继续。」灯火落在柜台上，也落在门外那条被风吹得发亮的石板路上。</w:t>
      </w:r>
    </w:p>
    <w:p>
      <w:r>
        <w:br w:type="page"/>
      </w:r>
    </w:p>
    <w:p>
      <w:pPr>
        <w:pStyle w:val="Heading2"/>
        <w:jc w:val="center"/>
      </w:pPr>
      <w:r>
        <w:t>第36章 本店招聘长期员工</w:t>
      </w:r>
    </w:p>
    <w:p>
      <w:pPr>
        <w:spacing w:line="360" w:lineRule="auto" w:after="120"/>
        <w:ind w:firstLine="480"/>
      </w:pPr>
      <w:r>
        <w:t>风把门口的铜铃撞响。危机解除，归墟店成为王城一级异常。林照挂出招聘牌，都市裂缝打开，闻星河拿着招聘单走来。林照抬起头，正看见账簿在柜台上亮了一下。那光不刺眼，却很会挑时候，像老板刚想装死，考勤机先替他打了卡。</w:t>
      </w:r>
    </w:p>
    <w:p>
      <w:pPr>
        <w:spacing w:line="360" w:lineRule="auto" w:after="120"/>
        <w:ind w:firstLine="480"/>
      </w:pPr>
      <w:r>
        <w:t>林照用指节敲了敲钱箱，声音清脆，余额感人。他努力摆出镇定表情，像一个刚接盘烂摊子的优秀受害者：「先把话说清楚，再把锅扣过来」</w:t>
      </w:r>
    </w:p>
    <w:p>
      <w:pPr>
        <w:spacing w:line="360" w:lineRule="auto" w:after="120"/>
        <w:ind w:firstLine="480"/>
      </w:pPr>
      <w:r>
        <w:t>闻星河站在旁边，语气稳得像早就等着这场乱子：「你们这儿包五险一金吗」林照看了对方一眼，差点被噎住。归墟店最烦人的地方就在这里，明明全员都很离谱，偏偏每句离谱话都能扎到点上。</w:t>
      </w:r>
    </w:p>
    <w:p>
      <w:pPr>
        <w:spacing w:line="360" w:lineRule="auto" w:after="120"/>
        <w:ind w:firstLine="480"/>
      </w:pPr>
      <w:r>
        <w:t>铜铃又响了一声。不是顾客那种响法，更像有人把麻烦拎到门口，还顺手敲了敲门。林照把钱箱往柜台内侧推了推，动作很轻，态度很明确。</w:t>
      </w:r>
    </w:p>
    <w:p>
      <w:pPr>
        <w:spacing w:line="360" w:lineRule="auto" w:after="120"/>
        <w:ind w:firstLine="480"/>
      </w:pPr>
      <w:r>
        <w:t>林照把羽毛笔往柜台上一敲：「第一，监管方先出示权限。第二，顾客需求必须写明对象。第三，谁再越过门槛乱摸东西，我就让他体验本店最贵的售后。」</w:t>
      </w:r>
    </w:p>
    <w:p>
      <w:pPr>
        <w:spacing w:line="360" w:lineRule="auto" w:after="120"/>
        <w:ind w:firstLine="480"/>
      </w:pPr>
      <w:r>
        <w:t>许愿偏头补刀：「先谈工资，后谈命运，这顺序我认可」店里安静了一瞬。那一瞬很短，短到林照还没来得及摆出高深表情，木偶已经在柜台底下小声嘀咕：「店主，钱箱还是空的。」</w:t>
      </w:r>
    </w:p>
    <w:p>
      <w:pPr>
        <w:spacing w:line="360" w:lineRule="auto" w:after="120"/>
        <w:ind w:firstLine="480"/>
      </w:pPr>
      <w:r>
        <w:t>林照决定暂时无视钱箱。对方想拿身份压人，他就把身份拆成签字栏；对方想拿旧规矩堵门，他就把旧规矩改成赔偿单。纸页一张张推过去，墨迹还没干，门口那些人的脸色已经先干了。</w:t>
      </w:r>
    </w:p>
    <w:p>
      <w:pPr>
        <w:spacing w:line="360" w:lineRule="auto" w:after="120"/>
        <w:ind w:firstLine="480"/>
      </w:pPr>
      <w:r>
        <w:t>「看清楚。」林照敲了敲合同边角，「本店不怕投诉，怕的是你们投诉都不敢写真名。」这句话落下，账簿轻轻一震，像在柜台上给他盖了个看不见的章。</w:t>
      </w:r>
    </w:p>
    <w:p>
      <w:pPr>
        <w:spacing w:line="360" w:lineRule="auto" w:after="120"/>
        <w:ind w:firstLine="480"/>
      </w:pPr>
      <w:r>
        <w:t>有人退了一步。也有人不信邪，伸手就想越过柜台。阿洛若在，通常会先问这只手要不要打包；裴烬若在，会认真确认它是不是收件物。林照没动，只把店规牌往前挪了半寸。</w:t>
      </w:r>
    </w:p>
    <w:p>
      <w:pPr>
        <w:spacing w:line="360" w:lineRule="auto" w:after="120"/>
        <w:ind w:firstLine="480"/>
      </w:pPr>
      <w:r>
        <w:t>店规牌亮起。那只手停在半空，指尖离货架只差一点，却再也落不下去。林照抬眼：「本店欢迎消费，不欢迎抢劫。抢劫也行，先付押金。」</w:t>
      </w:r>
    </w:p>
    <w:p>
      <w:pPr>
        <w:spacing w:line="360" w:lineRule="auto" w:after="120"/>
        <w:ind w:firstLine="480"/>
      </w:pPr>
      <w:r>
        <w:t>笑声从人群里漏出来，又很快被咽回去。林照知道，这一下不算赢，只是把桌子扶稳了。桌子稳了，账就能算；账能算，眼前这群想装糊涂的人就没那么轻松。</w:t>
      </w:r>
    </w:p>
    <w:p>
      <w:pPr>
        <w:spacing w:line="360" w:lineRule="auto" w:after="120"/>
        <w:ind w:firstLine="480"/>
      </w:pPr>
      <w:r>
        <w:t>他把账簿推回原位，顺手在账本上记下一笔。今天仍旧乱，仍旧穷，仍旧有人盯着归墟店不肯眨眼。可林照忽然觉得，只要这笔账能写下去，这扇门就还没到关上的时候。</w:t>
      </w:r>
    </w:p>
    <w:p>
      <w:pPr>
        <w:spacing w:line="360" w:lineRule="auto" w:after="120"/>
        <w:ind w:firstLine="480"/>
      </w:pPr>
      <w:r>
        <w:t>后来林照回想起危机解除归墟店成为王城一级异常林照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闻星河把账簿旁边的账页压平，像在替他把最后一点慌乱也压住。林照低头看了一眼，心里那句“我只是临时接盘”转了两圈，最后还是没说出口。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危机解除归墟店成为王城一级异常林照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闻星河把账簿旁边的账页压平，像在替他把最后一点慌乱也压住。林照低头看了一眼，心里那句“我只是临时接盘”转了两圈，最后还是没说出口。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危机解除归墟店成为王城一级异常林照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闻星河把账簿旁边的账页压平，像在替他把最后一点慌乱也压住。林照低头看了一眼，心里那句“我只是临时接盘”转了两圈，最后还是没说出口。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危机解除归墟店成为王城一级异常林照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闻星河把账簿旁边的账页压平，像在替他把最后一点慌乱也压住。林照低头看了一眼，心里那句“我只是临时接盘”转了两圈，最后还是没说出口。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后来林照回想起危机解除归墟店成为王城一级异常林照挂，只觉得自己当时胆子也不算大，主要是退路比胆子还少。身后是账本，面前是麻烦，旁边还有一群随时会把小事办大的员工，他想躲都找不到合适的位置。</w:t>
      </w:r>
    </w:p>
    <w:p>
      <w:pPr>
        <w:spacing w:line="360" w:lineRule="auto" w:after="120"/>
        <w:ind w:firstLine="480"/>
      </w:pPr>
      <w:r>
        <w:t>闻星河把账簿旁边的账页压平，像在替他把最后一点慌乱也压住。林照低头看了一眼，心里那句“我只是临时接盘”转了两圈，最后还是没说出口。</w:t>
      </w:r>
    </w:p>
    <w:p>
      <w:pPr>
        <w:spacing w:line="360" w:lineRule="auto" w:after="120"/>
        <w:ind w:firstLine="480"/>
      </w:pPr>
      <w:r>
        <w:t>店里重新响起细碎动静。货架收回光，木偶闭上嘴，门外的人群却还没散干净。林照知道他们明天还会来，带着新问题、新借口和新账单。行，来就来。至少现在他知道该把他们往哪个窗口排。</w:t>
      </w:r>
    </w:p>
    <w:p>
      <w:pPr>
        <w:spacing w:line="360" w:lineRule="auto" w:after="120"/>
        <w:ind w:firstLine="480"/>
      </w:pPr>
      <w:r>
        <w:t>夜色压到街口时，闻星河问：你们这儿包五险一金和异世界生存险吗？林照盯着那句话，沉默片刻，抬手把营业牌翻正：「明天继续。」灯火落在柜台上，也落在门外那条被风吹得发亮的石板路上。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